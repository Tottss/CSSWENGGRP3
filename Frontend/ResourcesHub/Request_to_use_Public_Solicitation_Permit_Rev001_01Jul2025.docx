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E2EA30" w14:textId="76907E12" w:rsidR="00984B2B" w:rsidRPr="001024BB" w:rsidRDefault="00984B2B" w:rsidP="00984B2B">
      <w:pPr>
        <w:pStyle w:val="Heading2"/>
        <w:rPr>
          <w:rFonts w:cstheme="majorHAnsi"/>
          <w:color w:val="auto"/>
        </w:rPr>
      </w:pPr>
      <w:r w:rsidRPr="001024BB">
        <w:rPr>
          <w:rFonts w:cstheme="majorHAnsi"/>
          <w:color w:val="auto"/>
        </w:rPr>
        <w:t>Request to Use Public Solicitation Permit</w:t>
      </w:r>
    </w:p>
    <w:p w14:paraId="523EFBE4" w14:textId="77777777" w:rsidR="00984B2B" w:rsidRDefault="00984B2B" w:rsidP="00984B2B">
      <w:pPr>
        <w:rPr>
          <w:rFonts w:asciiTheme="majorHAnsi" w:hAnsiTheme="majorHAnsi" w:cstheme="majorHAnsi"/>
        </w:rPr>
      </w:pPr>
      <w:r w:rsidRPr="001024BB">
        <w:rPr>
          <w:rFonts w:asciiTheme="majorHAnsi" w:hAnsiTheme="majorHAnsi" w:cstheme="majorHAnsi"/>
        </w:rPr>
        <w:t>*For Third-Party Fundraising Activity*</w:t>
      </w:r>
    </w:p>
    <w:p w14:paraId="3A4FFF34" w14:textId="4176177C" w:rsidR="00984B2B" w:rsidRPr="00B204CC" w:rsidRDefault="00984B2B" w:rsidP="00B204CC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No.: _________________</w:t>
      </w:r>
    </w:p>
    <w:p w14:paraId="09340F86" w14:textId="1C0CB75B" w:rsidR="009564B0" w:rsidRPr="001024BB" w:rsidRDefault="00000000">
      <w:pPr>
        <w:pStyle w:val="Heading3"/>
        <w:rPr>
          <w:rFonts w:cstheme="majorHAnsi"/>
          <w:color w:val="auto"/>
        </w:rPr>
      </w:pPr>
      <w:r w:rsidRPr="001024BB">
        <w:rPr>
          <w:rFonts w:cstheme="majorHAnsi"/>
          <w:color w:val="auto"/>
        </w:rPr>
        <w:t>1. REQUESTING PARTY INFORMATION</w:t>
      </w:r>
    </w:p>
    <w:p w14:paraId="2D443730" w14:textId="21EC2099" w:rsidR="009564B0" w:rsidRPr="001024BB" w:rsidRDefault="00000000">
      <w:pPr>
        <w:rPr>
          <w:rFonts w:asciiTheme="majorHAnsi" w:hAnsiTheme="majorHAnsi" w:cstheme="majorHAnsi"/>
        </w:rPr>
      </w:pPr>
      <w:r w:rsidRPr="001024BB">
        <w:rPr>
          <w:rFonts w:asciiTheme="majorHAnsi" w:hAnsiTheme="majorHAnsi" w:cstheme="majorHAnsi"/>
        </w:rPr>
        <w:t>Name of Organization / Community Group:</w:t>
      </w:r>
      <w:r w:rsidR="00984B2B">
        <w:rPr>
          <w:rFonts w:asciiTheme="majorHAnsi" w:hAnsiTheme="majorHAnsi" w:cstheme="majorHAnsi"/>
        </w:rPr>
        <w:t xml:space="preserve"> ______________________________________________________</w:t>
      </w:r>
    </w:p>
    <w:p w14:paraId="2D05E60F" w14:textId="77CC5A48" w:rsidR="009564B0" w:rsidRPr="001024BB" w:rsidRDefault="00000000">
      <w:pPr>
        <w:rPr>
          <w:rFonts w:asciiTheme="majorHAnsi" w:hAnsiTheme="majorHAnsi" w:cstheme="majorHAnsi"/>
        </w:rPr>
      </w:pPr>
      <w:r w:rsidRPr="001024BB">
        <w:rPr>
          <w:rFonts w:asciiTheme="majorHAnsi" w:hAnsiTheme="majorHAnsi" w:cstheme="majorHAnsi"/>
        </w:rPr>
        <w:t>Representative’s Full Name:</w:t>
      </w:r>
      <w:r w:rsidR="00984B2B">
        <w:rPr>
          <w:rFonts w:asciiTheme="majorHAnsi" w:hAnsiTheme="majorHAnsi" w:cstheme="majorHAnsi"/>
        </w:rPr>
        <w:t xml:space="preserve"> __________________________________________________________________</w:t>
      </w:r>
    </w:p>
    <w:p w14:paraId="56579B13" w14:textId="64166EFC" w:rsidR="009564B0" w:rsidRPr="001024BB" w:rsidRDefault="00000000">
      <w:pPr>
        <w:rPr>
          <w:rFonts w:asciiTheme="majorHAnsi" w:hAnsiTheme="majorHAnsi" w:cstheme="majorHAnsi"/>
        </w:rPr>
      </w:pPr>
      <w:r w:rsidRPr="001024BB">
        <w:rPr>
          <w:rFonts w:asciiTheme="majorHAnsi" w:hAnsiTheme="majorHAnsi" w:cstheme="majorHAnsi"/>
        </w:rPr>
        <w:t>Position in the Group:</w:t>
      </w:r>
      <w:r w:rsidR="00984B2B">
        <w:rPr>
          <w:rFonts w:asciiTheme="majorHAnsi" w:hAnsiTheme="majorHAnsi" w:cstheme="majorHAnsi"/>
        </w:rPr>
        <w:t xml:space="preserve"> _______________________________________________________________________</w:t>
      </w:r>
    </w:p>
    <w:p w14:paraId="79E508A2" w14:textId="71A8CB09" w:rsidR="009564B0" w:rsidRPr="001024BB" w:rsidRDefault="00000000">
      <w:pPr>
        <w:rPr>
          <w:rFonts w:asciiTheme="majorHAnsi" w:hAnsiTheme="majorHAnsi" w:cstheme="majorHAnsi"/>
        </w:rPr>
      </w:pPr>
      <w:r w:rsidRPr="001024BB">
        <w:rPr>
          <w:rFonts w:asciiTheme="majorHAnsi" w:hAnsiTheme="majorHAnsi" w:cstheme="majorHAnsi"/>
        </w:rPr>
        <w:t>Contact Number:</w:t>
      </w:r>
      <w:r w:rsidR="00984B2B">
        <w:rPr>
          <w:rFonts w:asciiTheme="majorHAnsi" w:hAnsiTheme="majorHAnsi" w:cstheme="majorHAnsi"/>
        </w:rPr>
        <w:t xml:space="preserve"> ___________________________________________________________________________</w:t>
      </w:r>
    </w:p>
    <w:p w14:paraId="62891BCC" w14:textId="5E5BFDBA" w:rsidR="009564B0" w:rsidRPr="001024BB" w:rsidRDefault="00000000">
      <w:pPr>
        <w:rPr>
          <w:rFonts w:asciiTheme="majorHAnsi" w:hAnsiTheme="majorHAnsi" w:cstheme="majorHAnsi"/>
        </w:rPr>
      </w:pPr>
      <w:r w:rsidRPr="001024BB">
        <w:rPr>
          <w:rFonts w:asciiTheme="majorHAnsi" w:hAnsiTheme="majorHAnsi" w:cstheme="majorHAnsi"/>
        </w:rPr>
        <w:t>Email Address:</w:t>
      </w:r>
      <w:r w:rsidR="00984B2B">
        <w:rPr>
          <w:rFonts w:asciiTheme="majorHAnsi" w:hAnsiTheme="majorHAnsi" w:cstheme="majorHAnsi"/>
        </w:rPr>
        <w:t xml:space="preserve"> _____________________________________________________________________________</w:t>
      </w:r>
    </w:p>
    <w:p w14:paraId="40FC3F25" w14:textId="4640323B" w:rsidR="009564B0" w:rsidRPr="001024BB" w:rsidRDefault="00000000">
      <w:pPr>
        <w:rPr>
          <w:rFonts w:asciiTheme="majorHAnsi" w:hAnsiTheme="majorHAnsi" w:cstheme="majorHAnsi"/>
        </w:rPr>
      </w:pPr>
      <w:r w:rsidRPr="001024BB">
        <w:rPr>
          <w:rFonts w:asciiTheme="majorHAnsi" w:hAnsiTheme="majorHAnsi" w:cstheme="majorHAnsi"/>
        </w:rPr>
        <w:t>Address:</w:t>
      </w:r>
      <w:r w:rsidR="00984B2B">
        <w:rPr>
          <w:rFonts w:asciiTheme="majorHAnsi" w:hAnsiTheme="majorHAnsi" w:cstheme="majorHAnsi"/>
        </w:rPr>
        <w:t xml:space="preserve"> __________________________________________________________________________________</w:t>
      </w:r>
    </w:p>
    <w:p w14:paraId="280F46B5" w14:textId="77777777" w:rsidR="009564B0" w:rsidRPr="001024BB" w:rsidRDefault="00000000">
      <w:pPr>
        <w:pStyle w:val="Heading3"/>
        <w:rPr>
          <w:rFonts w:cstheme="majorHAnsi"/>
          <w:color w:val="auto"/>
        </w:rPr>
      </w:pPr>
      <w:r w:rsidRPr="001024BB">
        <w:rPr>
          <w:rFonts w:cstheme="majorHAnsi"/>
          <w:color w:val="auto"/>
        </w:rPr>
        <w:t>2. FUNDRAISING PROJECT DETAILS</w:t>
      </w:r>
    </w:p>
    <w:p w14:paraId="6D18668B" w14:textId="4A2613DD" w:rsidR="009564B0" w:rsidRPr="001024BB" w:rsidRDefault="00000000">
      <w:pPr>
        <w:rPr>
          <w:rFonts w:asciiTheme="majorHAnsi" w:hAnsiTheme="majorHAnsi" w:cstheme="majorHAnsi"/>
        </w:rPr>
      </w:pPr>
      <w:r w:rsidRPr="001024BB">
        <w:rPr>
          <w:rFonts w:asciiTheme="majorHAnsi" w:hAnsiTheme="majorHAnsi" w:cstheme="majorHAnsi"/>
        </w:rPr>
        <w:t>Project Title:</w:t>
      </w:r>
      <w:r w:rsidR="00984B2B">
        <w:rPr>
          <w:rFonts w:asciiTheme="majorHAnsi" w:hAnsiTheme="majorHAnsi" w:cstheme="majorHAnsi"/>
        </w:rPr>
        <w:t xml:space="preserve"> _______________________________________________________________________________</w:t>
      </w:r>
    </w:p>
    <w:p w14:paraId="5C22C5B3" w14:textId="1FC5F353" w:rsidR="009564B0" w:rsidRPr="001024BB" w:rsidRDefault="00000000">
      <w:pPr>
        <w:rPr>
          <w:rFonts w:asciiTheme="majorHAnsi" w:hAnsiTheme="majorHAnsi" w:cstheme="majorHAnsi"/>
        </w:rPr>
      </w:pPr>
      <w:r w:rsidRPr="001024BB">
        <w:rPr>
          <w:rFonts w:asciiTheme="majorHAnsi" w:hAnsiTheme="majorHAnsi" w:cstheme="majorHAnsi"/>
        </w:rPr>
        <w:t>Purpose / Beneficiaries:</w:t>
      </w:r>
      <w:r w:rsidR="00984B2B">
        <w:rPr>
          <w:rFonts w:asciiTheme="majorHAnsi" w:hAnsiTheme="majorHAnsi" w:cstheme="majorHAnsi"/>
        </w:rPr>
        <w:t xml:space="preserve"> ______________________________________________________________________</w:t>
      </w:r>
    </w:p>
    <w:p w14:paraId="3D0750C0" w14:textId="3AC10376" w:rsidR="009564B0" w:rsidRPr="001024BB" w:rsidRDefault="00000000">
      <w:pPr>
        <w:rPr>
          <w:rFonts w:asciiTheme="majorHAnsi" w:hAnsiTheme="majorHAnsi" w:cstheme="majorHAnsi"/>
        </w:rPr>
      </w:pPr>
      <w:r w:rsidRPr="001024BB">
        <w:rPr>
          <w:rFonts w:asciiTheme="majorHAnsi" w:hAnsiTheme="majorHAnsi" w:cstheme="majorHAnsi"/>
        </w:rPr>
        <w:t>Target Amount to Raise: PHP</w:t>
      </w:r>
      <w:r w:rsidR="00984B2B">
        <w:rPr>
          <w:rFonts w:asciiTheme="majorHAnsi" w:hAnsiTheme="majorHAnsi" w:cstheme="majorHAnsi"/>
        </w:rPr>
        <w:t xml:space="preserve"> __________________________________________________________________</w:t>
      </w:r>
    </w:p>
    <w:p w14:paraId="5CB19EBB" w14:textId="0A2FFF83" w:rsidR="009564B0" w:rsidRPr="001024BB" w:rsidRDefault="00000000">
      <w:pPr>
        <w:rPr>
          <w:rFonts w:asciiTheme="majorHAnsi" w:hAnsiTheme="majorHAnsi" w:cstheme="majorHAnsi"/>
        </w:rPr>
      </w:pPr>
      <w:r w:rsidRPr="001024BB">
        <w:rPr>
          <w:rFonts w:asciiTheme="majorHAnsi" w:hAnsiTheme="majorHAnsi" w:cstheme="majorHAnsi"/>
        </w:rPr>
        <w:t>Fundraising Period: From ______</w:t>
      </w:r>
      <w:r w:rsidR="00984B2B">
        <w:rPr>
          <w:rFonts w:asciiTheme="majorHAnsi" w:hAnsiTheme="majorHAnsi" w:cstheme="majorHAnsi"/>
        </w:rPr>
        <w:t>______________________</w:t>
      </w:r>
      <w:proofErr w:type="gramStart"/>
      <w:r w:rsidRPr="001024BB">
        <w:rPr>
          <w:rFonts w:asciiTheme="majorHAnsi" w:hAnsiTheme="majorHAnsi" w:cstheme="majorHAnsi"/>
        </w:rPr>
        <w:t xml:space="preserve">_ </w:t>
      </w:r>
      <w:r w:rsidR="00984B2B">
        <w:rPr>
          <w:rFonts w:asciiTheme="majorHAnsi" w:hAnsiTheme="majorHAnsi" w:cstheme="majorHAnsi"/>
        </w:rPr>
        <w:t xml:space="preserve"> </w:t>
      </w:r>
      <w:r w:rsidRPr="001024BB">
        <w:rPr>
          <w:rFonts w:asciiTheme="majorHAnsi" w:hAnsiTheme="majorHAnsi" w:cstheme="majorHAnsi"/>
        </w:rPr>
        <w:t>to</w:t>
      </w:r>
      <w:proofErr w:type="gramEnd"/>
      <w:r w:rsidR="00984B2B">
        <w:rPr>
          <w:rFonts w:asciiTheme="majorHAnsi" w:hAnsiTheme="majorHAnsi" w:cstheme="majorHAnsi"/>
        </w:rPr>
        <w:t xml:space="preserve"> </w:t>
      </w:r>
      <w:r w:rsidRPr="001024BB">
        <w:rPr>
          <w:rFonts w:asciiTheme="majorHAnsi" w:hAnsiTheme="majorHAnsi" w:cstheme="majorHAnsi"/>
        </w:rPr>
        <w:t xml:space="preserve"> _______</w:t>
      </w:r>
      <w:r w:rsidR="00984B2B">
        <w:rPr>
          <w:rFonts w:asciiTheme="majorHAnsi" w:hAnsiTheme="majorHAnsi" w:cstheme="majorHAnsi"/>
        </w:rPr>
        <w:t>_____________________________</w:t>
      </w:r>
    </w:p>
    <w:p w14:paraId="252342A1" w14:textId="0DF36496" w:rsidR="009564B0" w:rsidRPr="001024BB" w:rsidRDefault="00000000">
      <w:pPr>
        <w:rPr>
          <w:rFonts w:asciiTheme="majorHAnsi" w:hAnsiTheme="majorHAnsi" w:cstheme="majorHAnsi"/>
        </w:rPr>
      </w:pPr>
      <w:r w:rsidRPr="001024BB">
        <w:rPr>
          <w:rFonts w:asciiTheme="majorHAnsi" w:hAnsiTheme="majorHAnsi" w:cstheme="majorHAnsi"/>
        </w:rPr>
        <w:t>Venue / Area of Solicitation:</w:t>
      </w:r>
      <w:r w:rsidR="00984B2B">
        <w:rPr>
          <w:rFonts w:asciiTheme="majorHAnsi" w:hAnsiTheme="majorHAnsi" w:cstheme="majorHAnsi"/>
        </w:rPr>
        <w:t xml:space="preserve"> __________________________________________________________________</w:t>
      </w:r>
    </w:p>
    <w:p w14:paraId="54BFD408" w14:textId="77777777" w:rsidR="009564B0" w:rsidRPr="001024BB" w:rsidRDefault="00000000">
      <w:pPr>
        <w:rPr>
          <w:rFonts w:asciiTheme="majorHAnsi" w:hAnsiTheme="majorHAnsi" w:cstheme="majorHAnsi"/>
        </w:rPr>
      </w:pPr>
      <w:r w:rsidRPr="001024BB">
        <w:rPr>
          <w:rFonts w:asciiTheme="majorHAnsi" w:hAnsiTheme="majorHAnsi" w:cstheme="majorHAnsi"/>
        </w:rPr>
        <w:t>Type of Solicitation:</w:t>
      </w:r>
    </w:p>
    <w:p w14:paraId="5E3623ED" w14:textId="42CE1860" w:rsidR="009564B0" w:rsidRPr="001024BB" w:rsidRDefault="00000000">
      <w:pPr>
        <w:pStyle w:val="ListBullet"/>
        <w:rPr>
          <w:rFonts w:asciiTheme="majorHAnsi" w:hAnsiTheme="majorHAnsi" w:cstheme="majorHAnsi"/>
        </w:rPr>
      </w:pPr>
      <w:r w:rsidRPr="001024BB">
        <w:rPr>
          <w:rFonts w:ascii="Segoe UI Symbol" w:hAnsi="Segoe UI Symbol" w:cs="Segoe UI Symbol"/>
        </w:rPr>
        <w:t>☐</w:t>
      </w:r>
      <w:r w:rsidRPr="001024BB">
        <w:rPr>
          <w:rFonts w:asciiTheme="majorHAnsi" w:hAnsiTheme="majorHAnsi" w:cstheme="majorHAnsi"/>
        </w:rPr>
        <w:t xml:space="preserve"> Ticket Selling</w:t>
      </w:r>
      <w:r w:rsidR="00B204CC">
        <w:rPr>
          <w:rFonts w:asciiTheme="majorHAnsi" w:hAnsiTheme="majorHAnsi" w:cstheme="majorHAnsi"/>
        </w:rPr>
        <w:t xml:space="preserve"> (Ticket </w:t>
      </w:r>
      <w:proofErr w:type="gramStart"/>
      <w:r w:rsidR="00B204CC">
        <w:rPr>
          <w:rFonts w:asciiTheme="majorHAnsi" w:hAnsiTheme="majorHAnsi" w:cstheme="majorHAnsi"/>
        </w:rPr>
        <w:t>Number  _</w:t>
      </w:r>
      <w:proofErr w:type="gramEnd"/>
      <w:r w:rsidR="00B204CC">
        <w:rPr>
          <w:rFonts w:asciiTheme="majorHAnsi" w:hAnsiTheme="majorHAnsi" w:cstheme="majorHAnsi"/>
        </w:rPr>
        <w:t>_________ to __________)</w:t>
      </w:r>
    </w:p>
    <w:p w14:paraId="5E0D1FF3" w14:textId="77777777" w:rsidR="009564B0" w:rsidRPr="001024BB" w:rsidRDefault="00000000">
      <w:pPr>
        <w:pStyle w:val="ListBullet"/>
        <w:rPr>
          <w:rFonts w:asciiTheme="majorHAnsi" w:hAnsiTheme="majorHAnsi" w:cstheme="majorHAnsi"/>
        </w:rPr>
      </w:pPr>
      <w:r w:rsidRPr="001024BB">
        <w:rPr>
          <w:rFonts w:ascii="Segoe UI Symbol" w:hAnsi="Segoe UI Symbol" w:cs="Segoe UI Symbol"/>
        </w:rPr>
        <w:t>☐</w:t>
      </w:r>
      <w:r w:rsidRPr="001024BB">
        <w:rPr>
          <w:rFonts w:asciiTheme="majorHAnsi" w:hAnsiTheme="majorHAnsi" w:cstheme="majorHAnsi"/>
        </w:rPr>
        <w:t xml:space="preserve"> Donation Drive</w:t>
      </w:r>
    </w:p>
    <w:p w14:paraId="388F99D9" w14:textId="77777777" w:rsidR="009564B0" w:rsidRPr="001024BB" w:rsidRDefault="00000000">
      <w:pPr>
        <w:pStyle w:val="ListBullet"/>
        <w:rPr>
          <w:rFonts w:asciiTheme="majorHAnsi" w:hAnsiTheme="majorHAnsi" w:cstheme="majorHAnsi"/>
        </w:rPr>
      </w:pPr>
      <w:r w:rsidRPr="001024BB">
        <w:rPr>
          <w:rFonts w:ascii="Segoe UI Symbol" w:hAnsi="Segoe UI Symbol" w:cs="Segoe UI Symbol"/>
        </w:rPr>
        <w:t>☐</w:t>
      </w:r>
      <w:r w:rsidRPr="001024BB">
        <w:rPr>
          <w:rFonts w:asciiTheme="majorHAnsi" w:hAnsiTheme="majorHAnsi" w:cstheme="majorHAnsi"/>
        </w:rPr>
        <w:t xml:space="preserve"> Online Fundraising</w:t>
      </w:r>
    </w:p>
    <w:p w14:paraId="780DFB3C" w14:textId="77777777" w:rsidR="009564B0" w:rsidRDefault="00000000">
      <w:pPr>
        <w:pStyle w:val="ListBullet"/>
        <w:rPr>
          <w:rFonts w:asciiTheme="majorHAnsi" w:hAnsiTheme="majorHAnsi" w:cstheme="majorHAnsi"/>
        </w:rPr>
      </w:pPr>
      <w:r w:rsidRPr="001024BB">
        <w:rPr>
          <w:rFonts w:ascii="Segoe UI Symbol" w:hAnsi="Segoe UI Symbol" w:cs="Segoe UI Symbol"/>
        </w:rPr>
        <w:t>☐</w:t>
      </w:r>
      <w:r w:rsidRPr="001024BB">
        <w:rPr>
          <w:rFonts w:asciiTheme="majorHAnsi" w:hAnsiTheme="majorHAnsi" w:cstheme="majorHAnsi"/>
        </w:rPr>
        <w:t xml:space="preserve"> Product Selling</w:t>
      </w:r>
    </w:p>
    <w:p w14:paraId="79E0C785" w14:textId="0E04598D" w:rsidR="00B204CC" w:rsidRPr="00B204CC" w:rsidRDefault="00B204CC" w:rsidP="00B204CC">
      <w:pPr>
        <w:pStyle w:val="ListBullet"/>
        <w:rPr>
          <w:rFonts w:asciiTheme="majorHAnsi" w:hAnsiTheme="majorHAnsi" w:cstheme="majorHAnsi"/>
        </w:rPr>
      </w:pPr>
      <w:r w:rsidRPr="001024BB">
        <w:rPr>
          <w:rFonts w:ascii="Segoe UI Symbol" w:hAnsi="Segoe UI Symbol" w:cs="Segoe UI Symbol"/>
        </w:rPr>
        <w:t>☐</w:t>
      </w:r>
      <w:r w:rsidRPr="001024BB">
        <w:rPr>
          <w:rFonts w:asciiTheme="majorHAnsi" w:hAnsiTheme="majorHAnsi" w:cstheme="majorHAnsi"/>
        </w:rPr>
        <w:t xml:space="preserve"> </w:t>
      </w:r>
      <w:r>
        <w:rPr>
          <w:rFonts w:asciiTheme="majorHAnsi" w:hAnsiTheme="majorHAnsi" w:cstheme="majorHAnsi"/>
        </w:rPr>
        <w:t xml:space="preserve">Coin Bank (Control </w:t>
      </w:r>
      <w:proofErr w:type="gramStart"/>
      <w:r>
        <w:rPr>
          <w:rFonts w:asciiTheme="majorHAnsi" w:hAnsiTheme="majorHAnsi" w:cstheme="majorHAnsi"/>
        </w:rPr>
        <w:t>Number  _</w:t>
      </w:r>
      <w:proofErr w:type="gramEnd"/>
      <w:r>
        <w:rPr>
          <w:rFonts w:asciiTheme="majorHAnsi" w:hAnsiTheme="majorHAnsi" w:cstheme="majorHAnsi"/>
        </w:rPr>
        <w:t xml:space="preserve">_________ </w:t>
      </w:r>
      <w:proofErr w:type="gramStart"/>
      <w:r>
        <w:rPr>
          <w:rFonts w:asciiTheme="majorHAnsi" w:hAnsiTheme="majorHAnsi" w:cstheme="majorHAnsi"/>
        </w:rPr>
        <w:t>to __</w:t>
      </w:r>
      <w:proofErr w:type="gramEnd"/>
      <w:r>
        <w:rPr>
          <w:rFonts w:asciiTheme="majorHAnsi" w:hAnsiTheme="majorHAnsi" w:cstheme="majorHAnsi"/>
        </w:rPr>
        <w:t>________)</w:t>
      </w:r>
    </w:p>
    <w:p w14:paraId="4B6C3218" w14:textId="4FC298BB" w:rsidR="009564B0" w:rsidRPr="001024BB" w:rsidRDefault="00000000">
      <w:pPr>
        <w:pStyle w:val="ListBullet"/>
        <w:rPr>
          <w:rFonts w:asciiTheme="majorHAnsi" w:hAnsiTheme="majorHAnsi" w:cstheme="majorHAnsi"/>
        </w:rPr>
      </w:pPr>
      <w:r w:rsidRPr="001024BB">
        <w:rPr>
          <w:rFonts w:ascii="Segoe UI Symbol" w:hAnsi="Segoe UI Symbol" w:cs="Segoe UI Symbol"/>
        </w:rPr>
        <w:t>☐</w:t>
      </w:r>
      <w:r w:rsidRPr="001024BB">
        <w:rPr>
          <w:rFonts w:asciiTheme="majorHAnsi" w:hAnsiTheme="majorHAnsi" w:cstheme="majorHAnsi"/>
        </w:rPr>
        <w:t xml:space="preserve"> Others: _____________</w:t>
      </w:r>
      <w:r w:rsidR="00984B2B">
        <w:rPr>
          <w:rFonts w:asciiTheme="majorHAnsi" w:hAnsiTheme="majorHAnsi" w:cstheme="majorHAnsi"/>
        </w:rPr>
        <w:t>________________________________________________________________</w:t>
      </w:r>
    </w:p>
    <w:p w14:paraId="10CAA1F5" w14:textId="77777777" w:rsidR="009564B0" w:rsidRPr="001024BB" w:rsidRDefault="00000000">
      <w:pPr>
        <w:pStyle w:val="Heading3"/>
        <w:rPr>
          <w:rFonts w:cstheme="majorHAnsi"/>
          <w:color w:val="auto"/>
        </w:rPr>
      </w:pPr>
      <w:r w:rsidRPr="001024BB">
        <w:rPr>
          <w:rFonts w:cstheme="majorHAnsi"/>
          <w:color w:val="auto"/>
        </w:rPr>
        <w:t>3. IMPLEMENTATION PLAN</w:t>
      </w:r>
    </w:p>
    <w:p w14:paraId="48B3E24F" w14:textId="77777777" w:rsidR="009564B0" w:rsidRDefault="00000000">
      <w:pPr>
        <w:rPr>
          <w:rFonts w:asciiTheme="majorHAnsi" w:hAnsiTheme="majorHAnsi" w:cstheme="majorHAnsi"/>
        </w:rPr>
      </w:pPr>
      <w:r w:rsidRPr="001024BB">
        <w:rPr>
          <w:rFonts w:asciiTheme="majorHAnsi" w:hAnsiTheme="majorHAnsi" w:cstheme="majorHAnsi"/>
        </w:rPr>
        <w:t>Brief Description of Activities:</w:t>
      </w:r>
    </w:p>
    <w:p w14:paraId="3E01C2E0" w14:textId="311CF271" w:rsidR="00984B2B" w:rsidRDefault="00984B2B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__________________________________________________________________________________________</w:t>
      </w:r>
    </w:p>
    <w:p w14:paraId="59C4ACA6" w14:textId="10625B2F" w:rsidR="00984B2B" w:rsidRDefault="00984B2B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__________________________________________________________________________________________</w:t>
      </w:r>
    </w:p>
    <w:p w14:paraId="37FDD448" w14:textId="4135ED2D" w:rsidR="009564B0" w:rsidRPr="001024BB" w:rsidRDefault="00984B2B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__________________________________________________________________________________________</w:t>
      </w:r>
    </w:p>
    <w:p w14:paraId="1FC590FF" w14:textId="77777777" w:rsidR="009564B0" w:rsidRPr="001024BB" w:rsidRDefault="00000000">
      <w:pPr>
        <w:rPr>
          <w:rFonts w:asciiTheme="majorHAnsi" w:hAnsiTheme="majorHAnsi" w:cstheme="majorHAnsi"/>
        </w:rPr>
      </w:pPr>
      <w:r w:rsidRPr="001024BB">
        <w:rPr>
          <w:rFonts w:asciiTheme="majorHAnsi" w:hAnsiTheme="majorHAnsi" w:cstheme="majorHAnsi"/>
        </w:rPr>
        <w:t>Marketing &amp; Promotional Materials to Be Used:</w:t>
      </w:r>
    </w:p>
    <w:p w14:paraId="79583B02" w14:textId="77777777" w:rsidR="009564B0" w:rsidRPr="001024BB" w:rsidRDefault="00000000">
      <w:pPr>
        <w:pStyle w:val="ListBullet"/>
        <w:rPr>
          <w:rFonts w:asciiTheme="majorHAnsi" w:hAnsiTheme="majorHAnsi" w:cstheme="majorHAnsi"/>
        </w:rPr>
      </w:pPr>
      <w:r w:rsidRPr="001024BB">
        <w:rPr>
          <w:rFonts w:ascii="Segoe UI Symbol" w:hAnsi="Segoe UI Symbol" w:cs="Segoe UI Symbol"/>
        </w:rPr>
        <w:t>☐</w:t>
      </w:r>
      <w:r w:rsidRPr="001024BB">
        <w:rPr>
          <w:rFonts w:asciiTheme="majorHAnsi" w:hAnsiTheme="majorHAnsi" w:cstheme="majorHAnsi"/>
        </w:rPr>
        <w:t xml:space="preserve"> Posters/Flyers</w:t>
      </w:r>
    </w:p>
    <w:p w14:paraId="48DCBAA8" w14:textId="77777777" w:rsidR="009564B0" w:rsidRPr="001024BB" w:rsidRDefault="00000000">
      <w:pPr>
        <w:pStyle w:val="ListBullet"/>
        <w:rPr>
          <w:rFonts w:asciiTheme="majorHAnsi" w:hAnsiTheme="majorHAnsi" w:cstheme="majorHAnsi"/>
        </w:rPr>
      </w:pPr>
      <w:r w:rsidRPr="001024BB">
        <w:rPr>
          <w:rFonts w:ascii="Segoe UI Symbol" w:hAnsi="Segoe UI Symbol" w:cs="Segoe UI Symbol"/>
        </w:rPr>
        <w:t>☐</w:t>
      </w:r>
      <w:r w:rsidRPr="001024BB">
        <w:rPr>
          <w:rFonts w:asciiTheme="majorHAnsi" w:hAnsiTheme="majorHAnsi" w:cstheme="majorHAnsi"/>
        </w:rPr>
        <w:t xml:space="preserve"> Donation Letters</w:t>
      </w:r>
    </w:p>
    <w:p w14:paraId="56F18D7B" w14:textId="77777777" w:rsidR="009564B0" w:rsidRPr="001024BB" w:rsidRDefault="00000000">
      <w:pPr>
        <w:pStyle w:val="ListBullet"/>
        <w:rPr>
          <w:rFonts w:asciiTheme="majorHAnsi" w:hAnsiTheme="majorHAnsi" w:cstheme="majorHAnsi"/>
        </w:rPr>
      </w:pPr>
      <w:r w:rsidRPr="001024BB">
        <w:rPr>
          <w:rFonts w:ascii="Segoe UI Symbol" w:hAnsi="Segoe UI Symbol" w:cs="Segoe UI Symbol"/>
        </w:rPr>
        <w:t>☐</w:t>
      </w:r>
      <w:r w:rsidRPr="001024BB">
        <w:rPr>
          <w:rFonts w:asciiTheme="majorHAnsi" w:hAnsiTheme="majorHAnsi" w:cstheme="majorHAnsi"/>
        </w:rPr>
        <w:t xml:space="preserve"> Social Media Graphics</w:t>
      </w:r>
    </w:p>
    <w:p w14:paraId="0BCD8858" w14:textId="0C94BD7C" w:rsidR="009564B0" w:rsidRPr="001024BB" w:rsidRDefault="00000000">
      <w:pPr>
        <w:pStyle w:val="ListBullet"/>
        <w:rPr>
          <w:rFonts w:asciiTheme="majorHAnsi" w:hAnsiTheme="majorHAnsi" w:cstheme="majorHAnsi"/>
        </w:rPr>
      </w:pPr>
      <w:r w:rsidRPr="001024BB">
        <w:rPr>
          <w:rFonts w:ascii="Segoe UI Symbol" w:hAnsi="Segoe UI Symbol" w:cs="Segoe UI Symbol"/>
        </w:rPr>
        <w:t>☐</w:t>
      </w:r>
      <w:r w:rsidRPr="001024BB">
        <w:rPr>
          <w:rFonts w:asciiTheme="majorHAnsi" w:hAnsiTheme="majorHAnsi" w:cstheme="majorHAnsi"/>
        </w:rPr>
        <w:t xml:space="preserve"> Others: __________</w:t>
      </w:r>
      <w:r w:rsidR="00984B2B">
        <w:rPr>
          <w:rFonts w:asciiTheme="majorHAnsi" w:hAnsiTheme="majorHAnsi" w:cstheme="majorHAnsi"/>
        </w:rPr>
        <w:t>________________________________________________________________</w:t>
      </w:r>
      <w:r w:rsidRPr="001024BB">
        <w:rPr>
          <w:rFonts w:asciiTheme="majorHAnsi" w:hAnsiTheme="majorHAnsi" w:cstheme="majorHAnsi"/>
        </w:rPr>
        <w:t>___</w:t>
      </w:r>
    </w:p>
    <w:p w14:paraId="66F45795" w14:textId="77777777" w:rsidR="009564B0" w:rsidRDefault="00000000">
      <w:pPr>
        <w:rPr>
          <w:rFonts w:asciiTheme="majorHAnsi" w:hAnsiTheme="majorHAnsi" w:cstheme="majorHAnsi"/>
        </w:rPr>
      </w:pPr>
      <w:r w:rsidRPr="001024BB">
        <w:rPr>
          <w:rFonts w:asciiTheme="majorHAnsi" w:hAnsiTheme="majorHAnsi" w:cstheme="majorHAnsi"/>
        </w:rPr>
        <w:t>Names of Solicitors / Volunteers (if any):</w:t>
      </w:r>
    </w:p>
    <w:p w14:paraId="31851F6D" w14:textId="1398DAD1" w:rsidR="00984B2B" w:rsidRDefault="00984B2B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_________________________________________________________________________________________</w:t>
      </w:r>
    </w:p>
    <w:p w14:paraId="66F24363" w14:textId="7B9D9D8B" w:rsidR="00984B2B" w:rsidRDefault="00984B2B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_________________________________________________________________________________________</w:t>
      </w:r>
    </w:p>
    <w:p w14:paraId="0A59705D" w14:textId="11EEEF44" w:rsidR="00984B2B" w:rsidRPr="001024BB" w:rsidRDefault="00984B2B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_________________________________________________________________________________________</w:t>
      </w:r>
    </w:p>
    <w:p w14:paraId="46D0D123" w14:textId="77777777" w:rsidR="009564B0" w:rsidRPr="001024BB" w:rsidRDefault="009564B0">
      <w:pPr>
        <w:rPr>
          <w:rFonts w:asciiTheme="majorHAnsi" w:hAnsiTheme="majorHAnsi" w:cstheme="majorHAnsi"/>
        </w:rPr>
      </w:pPr>
    </w:p>
    <w:p w14:paraId="53F3F5AB" w14:textId="77777777" w:rsidR="009564B0" w:rsidRPr="001024BB" w:rsidRDefault="00000000">
      <w:pPr>
        <w:pStyle w:val="Heading3"/>
        <w:rPr>
          <w:rFonts w:cstheme="majorHAnsi"/>
          <w:color w:val="auto"/>
        </w:rPr>
      </w:pPr>
      <w:r w:rsidRPr="001024BB">
        <w:rPr>
          <w:rFonts w:cstheme="majorHAnsi"/>
          <w:color w:val="auto"/>
        </w:rPr>
        <w:t>4. FUND MANAGEMENT</w:t>
      </w:r>
    </w:p>
    <w:p w14:paraId="512485AD" w14:textId="0A1F7A9A" w:rsidR="009564B0" w:rsidRPr="001024BB" w:rsidRDefault="00000000">
      <w:pPr>
        <w:rPr>
          <w:rFonts w:asciiTheme="majorHAnsi" w:hAnsiTheme="majorHAnsi" w:cstheme="majorHAnsi"/>
        </w:rPr>
      </w:pPr>
      <w:r w:rsidRPr="001024BB">
        <w:rPr>
          <w:rFonts w:asciiTheme="majorHAnsi" w:hAnsiTheme="majorHAnsi" w:cstheme="majorHAnsi"/>
        </w:rPr>
        <w:t>Name of Treasurer / Fund Custodian:</w:t>
      </w:r>
      <w:r w:rsidR="00EC3EA6">
        <w:rPr>
          <w:rFonts w:asciiTheme="majorHAnsi" w:hAnsiTheme="majorHAnsi" w:cstheme="majorHAnsi"/>
        </w:rPr>
        <w:t xml:space="preserve"> _________________________________________________________</w:t>
      </w:r>
    </w:p>
    <w:p w14:paraId="01290E8D" w14:textId="01A67EDC" w:rsidR="009564B0" w:rsidRPr="001024BB" w:rsidRDefault="00000000">
      <w:pPr>
        <w:rPr>
          <w:rFonts w:asciiTheme="majorHAnsi" w:hAnsiTheme="majorHAnsi" w:cstheme="majorHAnsi"/>
        </w:rPr>
      </w:pPr>
      <w:r w:rsidRPr="001024BB">
        <w:rPr>
          <w:rFonts w:asciiTheme="majorHAnsi" w:hAnsiTheme="majorHAnsi" w:cstheme="majorHAnsi"/>
        </w:rPr>
        <w:t>Contact Number:</w:t>
      </w:r>
      <w:r w:rsidR="00EC3EA6">
        <w:rPr>
          <w:rFonts w:asciiTheme="majorHAnsi" w:hAnsiTheme="majorHAnsi" w:cstheme="majorHAnsi"/>
        </w:rPr>
        <w:t xml:space="preserve"> _________________________________________________________________________</w:t>
      </w:r>
    </w:p>
    <w:p w14:paraId="1F1FDC64" w14:textId="77777777" w:rsidR="009564B0" w:rsidRPr="001024BB" w:rsidRDefault="00000000">
      <w:pPr>
        <w:rPr>
          <w:rFonts w:asciiTheme="majorHAnsi" w:hAnsiTheme="majorHAnsi" w:cstheme="majorHAnsi"/>
        </w:rPr>
      </w:pPr>
      <w:r w:rsidRPr="001024BB">
        <w:rPr>
          <w:rFonts w:asciiTheme="majorHAnsi" w:hAnsiTheme="majorHAnsi" w:cstheme="majorHAnsi"/>
        </w:rPr>
        <w:t xml:space="preserve">Will a Bank Account Be Used? </w:t>
      </w:r>
      <w:r w:rsidRPr="001024BB">
        <w:rPr>
          <w:rFonts w:ascii="Segoe UI Symbol" w:hAnsi="Segoe UI Symbol" w:cs="Segoe UI Symbol"/>
        </w:rPr>
        <w:t>☐</w:t>
      </w:r>
      <w:r w:rsidRPr="001024BB">
        <w:rPr>
          <w:rFonts w:asciiTheme="majorHAnsi" w:hAnsiTheme="majorHAnsi" w:cstheme="majorHAnsi"/>
        </w:rPr>
        <w:t xml:space="preserve"> Yes </w:t>
      </w:r>
      <w:r w:rsidRPr="001024BB">
        <w:rPr>
          <w:rFonts w:ascii="Segoe UI Symbol" w:hAnsi="Segoe UI Symbol" w:cs="Segoe UI Symbol"/>
        </w:rPr>
        <w:t>☐</w:t>
      </w:r>
      <w:r w:rsidRPr="001024BB">
        <w:rPr>
          <w:rFonts w:asciiTheme="majorHAnsi" w:hAnsiTheme="majorHAnsi" w:cstheme="majorHAnsi"/>
        </w:rPr>
        <w:t xml:space="preserve"> No</w:t>
      </w:r>
    </w:p>
    <w:p w14:paraId="24569F67" w14:textId="780AB18A" w:rsidR="009564B0" w:rsidRDefault="00000000">
      <w:pPr>
        <w:rPr>
          <w:rFonts w:asciiTheme="majorHAnsi" w:hAnsiTheme="majorHAnsi" w:cstheme="majorHAnsi"/>
        </w:rPr>
      </w:pPr>
      <w:r w:rsidRPr="001024BB">
        <w:rPr>
          <w:rFonts w:asciiTheme="majorHAnsi" w:hAnsiTheme="majorHAnsi" w:cstheme="majorHAnsi"/>
        </w:rPr>
        <w:t>If yes, indicate name and type of account:</w:t>
      </w:r>
      <w:r w:rsidR="00EC3EA6">
        <w:rPr>
          <w:rFonts w:asciiTheme="majorHAnsi" w:hAnsiTheme="majorHAnsi" w:cstheme="majorHAnsi"/>
        </w:rPr>
        <w:t xml:space="preserve"> _______________________________________________________</w:t>
      </w:r>
    </w:p>
    <w:p w14:paraId="264AF14F" w14:textId="4497E027" w:rsidR="00EC3EA6" w:rsidRPr="001024BB" w:rsidRDefault="00EC3EA6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__________________________________________________________________________________________</w:t>
      </w:r>
    </w:p>
    <w:p w14:paraId="2240D6C3" w14:textId="77777777" w:rsidR="002677A2" w:rsidRPr="001024BB" w:rsidRDefault="002677A2">
      <w:pPr>
        <w:rPr>
          <w:rFonts w:asciiTheme="majorHAnsi" w:hAnsiTheme="majorHAnsi" w:cstheme="majorHAnsi"/>
        </w:rPr>
      </w:pPr>
    </w:p>
    <w:p w14:paraId="2A2E04CE" w14:textId="77777777" w:rsidR="009564B0" w:rsidRPr="001024BB" w:rsidRDefault="00000000">
      <w:pPr>
        <w:pStyle w:val="Heading3"/>
        <w:rPr>
          <w:rFonts w:cstheme="majorHAnsi"/>
          <w:color w:val="auto"/>
        </w:rPr>
      </w:pPr>
      <w:r w:rsidRPr="001024BB">
        <w:rPr>
          <w:rFonts w:cstheme="majorHAnsi"/>
          <w:color w:val="auto"/>
        </w:rPr>
        <w:t>5. POST-ACTIVITY COMMITMENT</w:t>
      </w:r>
    </w:p>
    <w:p w14:paraId="427B0E84" w14:textId="77777777" w:rsidR="009564B0" w:rsidRPr="001024BB" w:rsidRDefault="00000000">
      <w:pPr>
        <w:rPr>
          <w:rFonts w:asciiTheme="majorHAnsi" w:hAnsiTheme="majorHAnsi" w:cstheme="majorHAnsi"/>
        </w:rPr>
      </w:pPr>
      <w:r w:rsidRPr="001024BB">
        <w:rPr>
          <w:rFonts w:asciiTheme="majorHAnsi" w:hAnsiTheme="majorHAnsi" w:cstheme="majorHAnsi"/>
        </w:rPr>
        <w:t>The group commits to submit the following within 30 days after the fundraising ends:</w:t>
      </w:r>
    </w:p>
    <w:p w14:paraId="05E8BE94" w14:textId="77777777" w:rsidR="009564B0" w:rsidRPr="001024BB" w:rsidRDefault="00000000">
      <w:pPr>
        <w:pStyle w:val="ListBullet"/>
        <w:rPr>
          <w:rFonts w:asciiTheme="majorHAnsi" w:hAnsiTheme="majorHAnsi" w:cstheme="majorHAnsi"/>
        </w:rPr>
      </w:pPr>
      <w:r w:rsidRPr="001024BB">
        <w:rPr>
          <w:rFonts w:ascii="Segoe UI Symbol" w:hAnsi="Segoe UI Symbol" w:cs="Segoe UI Symbol"/>
        </w:rPr>
        <w:t>☐</w:t>
      </w:r>
      <w:r w:rsidRPr="001024BB">
        <w:rPr>
          <w:rFonts w:asciiTheme="majorHAnsi" w:hAnsiTheme="majorHAnsi" w:cstheme="majorHAnsi"/>
        </w:rPr>
        <w:t xml:space="preserve"> Summary Report of Activity</w:t>
      </w:r>
    </w:p>
    <w:p w14:paraId="4CE3DCAD" w14:textId="77777777" w:rsidR="009564B0" w:rsidRPr="001024BB" w:rsidRDefault="00000000">
      <w:pPr>
        <w:pStyle w:val="ListBullet"/>
        <w:rPr>
          <w:rFonts w:asciiTheme="majorHAnsi" w:hAnsiTheme="majorHAnsi" w:cstheme="majorHAnsi"/>
        </w:rPr>
      </w:pPr>
      <w:r w:rsidRPr="001024BB">
        <w:rPr>
          <w:rFonts w:ascii="Segoe UI Symbol" w:hAnsi="Segoe UI Symbol" w:cs="Segoe UI Symbol"/>
        </w:rPr>
        <w:t>☐</w:t>
      </w:r>
      <w:r w:rsidRPr="001024BB">
        <w:rPr>
          <w:rFonts w:asciiTheme="majorHAnsi" w:hAnsiTheme="majorHAnsi" w:cstheme="majorHAnsi"/>
        </w:rPr>
        <w:t xml:space="preserve"> Financial Report (income &amp; expenses)</w:t>
      </w:r>
    </w:p>
    <w:p w14:paraId="5C95B96E" w14:textId="77777777" w:rsidR="009564B0" w:rsidRPr="001024BB" w:rsidRDefault="00000000">
      <w:pPr>
        <w:pStyle w:val="ListBullet"/>
        <w:rPr>
          <w:rFonts w:asciiTheme="majorHAnsi" w:hAnsiTheme="majorHAnsi" w:cstheme="majorHAnsi"/>
        </w:rPr>
      </w:pPr>
      <w:r w:rsidRPr="001024BB">
        <w:rPr>
          <w:rFonts w:ascii="Segoe UI Symbol" w:hAnsi="Segoe UI Symbol" w:cs="Segoe UI Symbol"/>
        </w:rPr>
        <w:t>☐</w:t>
      </w:r>
      <w:r w:rsidRPr="001024BB">
        <w:rPr>
          <w:rFonts w:asciiTheme="majorHAnsi" w:hAnsiTheme="majorHAnsi" w:cstheme="majorHAnsi"/>
        </w:rPr>
        <w:t xml:space="preserve"> Copies of Receipts / Certificates</w:t>
      </w:r>
    </w:p>
    <w:p w14:paraId="76F78FF8" w14:textId="77777777" w:rsidR="009564B0" w:rsidRPr="001024BB" w:rsidRDefault="00000000">
      <w:pPr>
        <w:pStyle w:val="ListBullet"/>
        <w:rPr>
          <w:rFonts w:asciiTheme="majorHAnsi" w:hAnsiTheme="majorHAnsi" w:cstheme="majorHAnsi"/>
        </w:rPr>
      </w:pPr>
      <w:r w:rsidRPr="001024BB">
        <w:rPr>
          <w:rFonts w:ascii="Segoe UI Symbol" w:hAnsi="Segoe UI Symbol" w:cs="Segoe UI Symbol"/>
        </w:rPr>
        <w:t>☐</w:t>
      </w:r>
      <w:r w:rsidRPr="001024BB">
        <w:rPr>
          <w:rFonts w:asciiTheme="majorHAnsi" w:hAnsiTheme="majorHAnsi" w:cstheme="majorHAnsi"/>
        </w:rPr>
        <w:t xml:space="preserve"> Photos and Documentation</w:t>
      </w:r>
    </w:p>
    <w:p w14:paraId="125B0339" w14:textId="77777777" w:rsidR="009564B0" w:rsidRPr="001024BB" w:rsidRDefault="00000000">
      <w:pPr>
        <w:pStyle w:val="ListBullet"/>
        <w:rPr>
          <w:rFonts w:asciiTheme="majorHAnsi" w:hAnsiTheme="majorHAnsi" w:cstheme="majorHAnsi"/>
        </w:rPr>
      </w:pPr>
      <w:r w:rsidRPr="001024BB">
        <w:rPr>
          <w:rFonts w:ascii="Segoe UI Symbol" w:hAnsi="Segoe UI Symbol" w:cs="Segoe UI Symbol"/>
        </w:rPr>
        <w:t>☐</w:t>
      </w:r>
      <w:r w:rsidRPr="001024BB">
        <w:rPr>
          <w:rFonts w:asciiTheme="majorHAnsi" w:hAnsiTheme="majorHAnsi" w:cstheme="majorHAnsi"/>
        </w:rPr>
        <w:t xml:space="preserve"> List of Donors (optional)</w:t>
      </w:r>
    </w:p>
    <w:p w14:paraId="48976B5D" w14:textId="77777777" w:rsidR="009564B0" w:rsidRPr="001024BB" w:rsidRDefault="00000000">
      <w:pPr>
        <w:pStyle w:val="Heading3"/>
        <w:rPr>
          <w:rFonts w:cstheme="majorHAnsi"/>
          <w:color w:val="auto"/>
        </w:rPr>
      </w:pPr>
      <w:r w:rsidRPr="001024BB">
        <w:rPr>
          <w:rFonts w:cstheme="majorHAnsi"/>
          <w:color w:val="auto"/>
        </w:rPr>
        <w:t>6. TERMS AND CONDITIONS</w:t>
      </w:r>
    </w:p>
    <w:p w14:paraId="73FE9776" w14:textId="778157EC" w:rsidR="009564B0" w:rsidRPr="001024BB" w:rsidRDefault="00000000">
      <w:pPr>
        <w:pStyle w:val="ListBullet"/>
        <w:rPr>
          <w:rFonts w:asciiTheme="majorHAnsi" w:hAnsiTheme="majorHAnsi" w:cstheme="majorHAnsi"/>
        </w:rPr>
      </w:pPr>
      <w:r w:rsidRPr="001024BB">
        <w:rPr>
          <w:rFonts w:asciiTheme="majorHAnsi" w:hAnsiTheme="majorHAnsi" w:cstheme="majorHAnsi"/>
        </w:rPr>
        <w:t xml:space="preserve">I/We acknowledge that we are only being authorized to use the Public Solicitation Permit issued to </w:t>
      </w:r>
      <w:r w:rsidR="002677A2" w:rsidRPr="001024BB">
        <w:rPr>
          <w:rFonts w:asciiTheme="majorHAnsi" w:hAnsiTheme="majorHAnsi" w:cstheme="majorHAnsi"/>
        </w:rPr>
        <w:t>Bakhita Canossa Foundation Inc.</w:t>
      </w:r>
    </w:p>
    <w:p w14:paraId="0905916B" w14:textId="77777777" w:rsidR="009564B0" w:rsidRPr="001024BB" w:rsidRDefault="00000000">
      <w:pPr>
        <w:pStyle w:val="ListBullet"/>
        <w:rPr>
          <w:rFonts w:asciiTheme="majorHAnsi" w:hAnsiTheme="majorHAnsi" w:cstheme="majorHAnsi"/>
        </w:rPr>
      </w:pPr>
      <w:r w:rsidRPr="001024BB">
        <w:rPr>
          <w:rFonts w:asciiTheme="majorHAnsi" w:hAnsiTheme="majorHAnsi" w:cstheme="majorHAnsi"/>
        </w:rPr>
        <w:t>We shall not use the name or logo of the organization for any unrelated activities.</w:t>
      </w:r>
    </w:p>
    <w:p w14:paraId="35A8599D" w14:textId="77777777" w:rsidR="009564B0" w:rsidRPr="001024BB" w:rsidRDefault="00000000">
      <w:pPr>
        <w:pStyle w:val="ListBullet"/>
        <w:rPr>
          <w:rFonts w:asciiTheme="majorHAnsi" w:hAnsiTheme="majorHAnsi" w:cstheme="majorHAnsi"/>
        </w:rPr>
      </w:pPr>
      <w:r w:rsidRPr="001024BB">
        <w:rPr>
          <w:rFonts w:asciiTheme="majorHAnsi" w:hAnsiTheme="majorHAnsi" w:cstheme="majorHAnsi"/>
        </w:rPr>
        <w:t>We shall be solely responsible for all activities related to this fundraising.</w:t>
      </w:r>
    </w:p>
    <w:p w14:paraId="1682A82A" w14:textId="259359CE" w:rsidR="009564B0" w:rsidRPr="001024BB" w:rsidRDefault="00000000">
      <w:pPr>
        <w:pStyle w:val="ListBullet"/>
        <w:rPr>
          <w:rFonts w:asciiTheme="majorHAnsi" w:hAnsiTheme="majorHAnsi" w:cstheme="majorHAnsi"/>
        </w:rPr>
      </w:pPr>
      <w:r w:rsidRPr="001024BB">
        <w:rPr>
          <w:rFonts w:asciiTheme="majorHAnsi" w:hAnsiTheme="majorHAnsi" w:cstheme="majorHAnsi"/>
        </w:rPr>
        <w:t xml:space="preserve">We shall indemnify </w:t>
      </w:r>
      <w:r w:rsidR="002677A2" w:rsidRPr="001024BB">
        <w:rPr>
          <w:rFonts w:asciiTheme="majorHAnsi" w:hAnsiTheme="majorHAnsi" w:cstheme="majorHAnsi"/>
        </w:rPr>
        <w:t>Bakhita Canossa Foundation Inc</w:t>
      </w:r>
      <w:r w:rsidRPr="001024BB">
        <w:rPr>
          <w:rFonts w:asciiTheme="majorHAnsi" w:hAnsiTheme="majorHAnsi" w:cstheme="majorHAnsi"/>
        </w:rPr>
        <w:t xml:space="preserve"> against any legal or financial claims arising from this project.</w:t>
      </w:r>
    </w:p>
    <w:p w14:paraId="2D7A1BB7" w14:textId="77777777" w:rsidR="009564B0" w:rsidRPr="001024BB" w:rsidRDefault="00000000">
      <w:pPr>
        <w:rPr>
          <w:rFonts w:asciiTheme="majorHAnsi" w:hAnsiTheme="majorHAnsi" w:cstheme="majorHAnsi"/>
        </w:rPr>
      </w:pPr>
      <w:r w:rsidRPr="001024BB">
        <w:rPr>
          <w:rFonts w:asciiTheme="majorHAnsi" w:hAnsiTheme="majorHAnsi" w:cstheme="majorHAnsi"/>
        </w:rPr>
        <w:br/>
        <w:t>Signature of Representative: _______________________</w:t>
      </w:r>
    </w:p>
    <w:p w14:paraId="408607C2" w14:textId="77777777" w:rsidR="009564B0" w:rsidRPr="001024BB" w:rsidRDefault="00000000">
      <w:pPr>
        <w:rPr>
          <w:rFonts w:asciiTheme="majorHAnsi" w:hAnsiTheme="majorHAnsi" w:cstheme="majorHAnsi"/>
        </w:rPr>
      </w:pPr>
      <w:r w:rsidRPr="001024BB">
        <w:rPr>
          <w:rFonts w:asciiTheme="majorHAnsi" w:hAnsiTheme="majorHAnsi" w:cstheme="majorHAnsi"/>
        </w:rPr>
        <w:t>Date Signed: ___________________</w:t>
      </w:r>
    </w:p>
    <w:p w14:paraId="70E473DE" w14:textId="1E59190B" w:rsidR="009564B0" w:rsidRPr="001024BB" w:rsidRDefault="00000000">
      <w:pPr>
        <w:rPr>
          <w:rFonts w:asciiTheme="majorHAnsi" w:hAnsiTheme="majorHAnsi" w:cstheme="majorHAnsi"/>
        </w:rPr>
      </w:pPr>
      <w:r w:rsidRPr="001024BB">
        <w:rPr>
          <w:rFonts w:asciiTheme="majorHAnsi" w:hAnsiTheme="majorHAnsi" w:cstheme="majorHAnsi"/>
        </w:rPr>
        <w:br/>
        <w:t xml:space="preserve">For Official Use Only (to be filled out by </w:t>
      </w:r>
      <w:r w:rsidR="00B204CC">
        <w:rPr>
          <w:rFonts w:asciiTheme="majorHAnsi" w:hAnsiTheme="majorHAnsi" w:cstheme="majorHAnsi"/>
        </w:rPr>
        <w:t>BCFI</w:t>
      </w:r>
      <w:r w:rsidRPr="001024BB">
        <w:rPr>
          <w:rFonts w:asciiTheme="majorHAnsi" w:hAnsiTheme="majorHAnsi" w:cstheme="majorHAnsi"/>
        </w:rPr>
        <w:t>)</w:t>
      </w:r>
    </w:p>
    <w:p w14:paraId="073DF60D" w14:textId="77777777" w:rsidR="009564B0" w:rsidRPr="001024BB" w:rsidRDefault="00000000">
      <w:pPr>
        <w:rPr>
          <w:rFonts w:asciiTheme="majorHAnsi" w:hAnsiTheme="majorHAnsi" w:cstheme="majorHAnsi"/>
        </w:rPr>
      </w:pPr>
      <w:r w:rsidRPr="001024BB">
        <w:rPr>
          <w:rFonts w:ascii="Segoe UI Symbol" w:hAnsi="Segoe UI Symbol" w:cs="Segoe UI Symbol"/>
        </w:rPr>
        <w:t>☐</w:t>
      </w:r>
      <w:r w:rsidRPr="001024BB">
        <w:rPr>
          <w:rFonts w:asciiTheme="majorHAnsi" w:hAnsiTheme="majorHAnsi" w:cstheme="majorHAnsi"/>
        </w:rPr>
        <w:t xml:space="preserve"> Approved </w:t>
      </w:r>
      <w:r w:rsidRPr="001024BB">
        <w:rPr>
          <w:rFonts w:ascii="Segoe UI Symbol" w:hAnsi="Segoe UI Symbol" w:cs="Segoe UI Symbol"/>
        </w:rPr>
        <w:t>☐</w:t>
      </w:r>
      <w:r w:rsidRPr="001024BB">
        <w:rPr>
          <w:rFonts w:asciiTheme="majorHAnsi" w:hAnsiTheme="majorHAnsi" w:cstheme="majorHAnsi"/>
        </w:rPr>
        <w:t xml:space="preserve"> Disapproved</w:t>
      </w:r>
    </w:p>
    <w:p w14:paraId="6F150180" w14:textId="77777777" w:rsidR="009564B0" w:rsidRPr="001024BB" w:rsidRDefault="00000000">
      <w:pPr>
        <w:rPr>
          <w:rFonts w:asciiTheme="majorHAnsi" w:hAnsiTheme="majorHAnsi" w:cstheme="majorHAnsi"/>
        </w:rPr>
      </w:pPr>
      <w:r w:rsidRPr="001024BB">
        <w:rPr>
          <w:rFonts w:asciiTheme="majorHAnsi" w:hAnsiTheme="majorHAnsi" w:cstheme="majorHAnsi"/>
        </w:rPr>
        <w:t>Remarks: ___________________________________________</w:t>
      </w:r>
    </w:p>
    <w:p w14:paraId="13E76EDC" w14:textId="55ADD9FF" w:rsidR="009564B0" w:rsidRPr="001024BB" w:rsidRDefault="00000000">
      <w:pPr>
        <w:rPr>
          <w:rFonts w:asciiTheme="majorHAnsi" w:hAnsiTheme="majorHAnsi" w:cstheme="majorHAnsi"/>
        </w:rPr>
      </w:pPr>
      <w:r w:rsidRPr="001024BB">
        <w:rPr>
          <w:rFonts w:asciiTheme="majorHAnsi" w:hAnsiTheme="majorHAnsi" w:cstheme="majorHAnsi"/>
        </w:rPr>
        <w:t>Authorized By: _________________</w:t>
      </w:r>
      <w:r w:rsidR="00984B2B">
        <w:rPr>
          <w:rFonts w:asciiTheme="majorHAnsi" w:hAnsiTheme="majorHAnsi" w:cstheme="majorHAnsi"/>
        </w:rPr>
        <w:t>_____________</w:t>
      </w:r>
      <w:r w:rsidRPr="001024BB">
        <w:rPr>
          <w:rFonts w:asciiTheme="majorHAnsi" w:hAnsiTheme="majorHAnsi" w:cstheme="majorHAnsi"/>
        </w:rPr>
        <w:t>________</w:t>
      </w:r>
    </w:p>
    <w:p w14:paraId="3800339B" w14:textId="7517F0CD" w:rsidR="00984B2B" w:rsidRDefault="00000000">
      <w:pPr>
        <w:rPr>
          <w:rFonts w:asciiTheme="majorHAnsi" w:hAnsiTheme="majorHAnsi" w:cstheme="majorHAnsi"/>
        </w:rPr>
      </w:pPr>
      <w:r w:rsidRPr="001024BB">
        <w:rPr>
          <w:rFonts w:asciiTheme="majorHAnsi" w:hAnsiTheme="majorHAnsi" w:cstheme="majorHAnsi"/>
        </w:rPr>
        <w:t>Date: _________________________________</w:t>
      </w:r>
    </w:p>
    <w:p w14:paraId="7C4E19F9" w14:textId="77777777" w:rsidR="00984B2B" w:rsidRPr="001024BB" w:rsidRDefault="00984B2B">
      <w:pPr>
        <w:rPr>
          <w:rFonts w:asciiTheme="majorHAnsi" w:hAnsiTheme="majorHAnsi" w:cstheme="majorHAnsi"/>
        </w:rPr>
      </w:pPr>
    </w:p>
    <w:p w14:paraId="1AFBCBD6" w14:textId="77777777" w:rsidR="009564B0" w:rsidRPr="001024BB" w:rsidRDefault="00000000">
      <w:pPr>
        <w:pStyle w:val="Heading2"/>
        <w:rPr>
          <w:rFonts w:cstheme="majorHAnsi"/>
          <w:color w:val="auto"/>
        </w:rPr>
      </w:pPr>
      <w:r w:rsidRPr="001024BB">
        <w:rPr>
          <w:rFonts w:cstheme="majorHAnsi"/>
          <w:color w:val="auto"/>
        </w:rPr>
        <w:t>CHECKLIST: REQUIREMENTS FOR APPROVAL</w:t>
      </w:r>
    </w:p>
    <w:p w14:paraId="291F8A68" w14:textId="1B6C0BDC" w:rsidR="009564B0" w:rsidRPr="001024BB" w:rsidRDefault="00000000">
      <w:pPr>
        <w:rPr>
          <w:rFonts w:asciiTheme="majorHAnsi" w:hAnsiTheme="majorHAnsi" w:cstheme="majorHAnsi"/>
        </w:rPr>
      </w:pPr>
      <w:r w:rsidRPr="001024BB">
        <w:rPr>
          <w:rFonts w:asciiTheme="majorHAnsi" w:hAnsiTheme="majorHAnsi" w:cstheme="majorHAnsi"/>
        </w:rPr>
        <w:t xml:space="preserve">| </w:t>
      </w:r>
      <w:r w:rsidRPr="001024BB">
        <w:rPr>
          <w:rFonts w:ascii="Segoe UI Emoji" w:hAnsi="Segoe UI Emoji" w:cs="Segoe UI Emoji"/>
        </w:rPr>
        <w:t>✅</w:t>
      </w:r>
      <w:r w:rsidRPr="001024BB">
        <w:rPr>
          <w:rFonts w:asciiTheme="majorHAnsi" w:hAnsiTheme="majorHAnsi" w:cstheme="majorHAnsi"/>
        </w:rPr>
        <w:t xml:space="preserve"> | Requirement</w:t>
      </w:r>
      <w:r w:rsidR="00984B2B">
        <w:rPr>
          <w:rFonts w:asciiTheme="majorHAnsi" w:hAnsiTheme="majorHAnsi" w:cstheme="majorHAnsi"/>
        </w:rPr>
        <w:tab/>
      </w:r>
      <w:r w:rsidR="00984B2B">
        <w:rPr>
          <w:rFonts w:asciiTheme="majorHAnsi" w:hAnsiTheme="majorHAnsi" w:cstheme="majorHAnsi"/>
        </w:rPr>
        <w:tab/>
      </w:r>
      <w:r w:rsidR="00984B2B">
        <w:rPr>
          <w:rFonts w:asciiTheme="majorHAnsi" w:hAnsiTheme="majorHAnsi" w:cstheme="majorHAnsi"/>
        </w:rPr>
        <w:tab/>
      </w:r>
      <w:r w:rsidRPr="001024BB">
        <w:rPr>
          <w:rFonts w:asciiTheme="majorHAnsi" w:hAnsiTheme="majorHAnsi" w:cstheme="majorHAnsi"/>
        </w:rPr>
        <w:t xml:space="preserve"> </w:t>
      </w:r>
    </w:p>
    <w:p w14:paraId="31A1A016" w14:textId="6C70414B" w:rsidR="009564B0" w:rsidRPr="001024BB" w:rsidRDefault="00000000">
      <w:pPr>
        <w:rPr>
          <w:rFonts w:asciiTheme="majorHAnsi" w:hAnsiTheme="majorHAnsi" w:cstheme="majorHAnsi"/>
        </w:rPr>
      </w:pPr>
      <w:r w:rsidRPr="001024BB">
        <w:rPr>
          <w:rFonts w:asciiTheme="majorHAnsi" w:hAnsiTheme="majorHAnsi" w:cstheme="majorHAnsi"/>
        </w:rPr>
        <w:t xml:space="preserve">| </w:t>
      </w:r>
      <w:r w:rsidRPr="001024BB">
        <w:rPr>
          <w:rFonts w:ascii="Segoe UI Symbol" w:hAnsi="Segoe UI Symbol" w:cs="Segoe UI Symbol"/>
        </w:rPr>
        <w:t>☐</w:t>
      </w:r>
      <w:r w:rsidRPr="001024BB">
        <w:rPr>
          <w:rFonts w:asciiTheme="majorHAnsi" w:hAnsiTheme="majorHAnsi" w:cstheme="majorHAnsi"/>
        </w:rPr>
        <w:t xml:space="preserve"> | Duly Accomplished Request Form </w:t>
      </w:r>
    </w:p>
    <w:p w14:paraId="20874250" w14:textId="712AB2B1" w:rsidR="009564B0" w:rsidRPr="001024BB" w:rsidRDefault="00000000">
      <w:pPr>
        <w:rPr>
          <w:rFonts w:asciiTheme="majorHAnsi" w:hAnsiTheme="majorHAnsi" w:cstheme="majorHAnsi"/>
        </w:rPr>
      </w:pPr>
      <w:r w:rsidRPr="001024BB">
        <w:rPr>
          <w:rFonts w:asciiTheme="majorHAnsi" w:hAnsiTheme="majorHAnsi" w:cstheme="majorHAnsi"/>
        </w:rPr>
        <w:t xml:space="preserve">| </w:t>
      </w:r>
      <w:r w:rsidRPr="001024BB">
        <w:rPr>
          <w:rFonts w:ascii="Segoe UI Symbol" w:hAnsi="Segoe UI Symbol" w:cs="Segoe UI Symbol"/>
        </w:rPr>
        <w:t>☐</w:t>
      </w:r>
      <w:r w:rsidRPr="001024BB">
        <w:rPr>
          <w:rFonts w:asciiTheme="majorHAnsi" w:hAnsiTheme="majorHAnsi" w:cstheme="majorHAnsi"/>
        </w:rPr>
        <w:t xml:space="preserve"> | Sample Fundraising Materials </w:t>
      </w:r>
    </w:p>
    <w:p w14:paraId="42963140" w14:textId="05CCA403" w:rsidR="009564B0" w:rsidRPr="001024BB" w:rsidRDefault="00000000">
      <w:pPr>
        <w:rPr>
          <w:rFonts w:asciiTheme="majorHAnsi" w:hAnsiTheme="majorHAnsi" w:cstheme="majorHAnsi"/>
        </w:rPr>
      </w:pPr>
      <w:r w:rsidRPr="001024BB">
        <w:rPr>
          <w:rFonts w:asciiTheme="majorHAnsi" w:hAnsiTheme="majorHAnsi" w:cstheme="majorHAnsi"/>
        </w:rPr>
        <w:t xml:space="preserve">| </w:t>
      </w:r>
      <w:r w:rsidRPr="001024BB">
        <w:rPr>
          <w:rFonts w:ascii="Segoe UI Symbol" w:hAnsi="Segoe UI Symbol" w:cs="Segoe UI Symbol"/>
        </w:rPr>
        <w:t>☐</w:t>
      </w:r>
      <w:r w:rsidRPr="001024BB">
        <w:rPr>
          <w:rFonts w:asciiTheme="majorHAnsi" w:hAnsiTheme="majorHAnsi" w:cstheme="majorHAnsi"/>
        </w:rPr>
        <w:t xml:space="preserve"> | List of Solicitors (if applicable) </w:t>
      </w:r>
    </w:p>
    <w:p w14:paraId="017587E4" w14:textId="53B14D4D" w:rsidR="009564B0" w:rsidRPr="001024BB" w:rsidRDefault="00000000">
      <w:pPr>
        <w:rPr>
          <w:rFonts w:asciiTheme="majorHAnsi" w:hAnsiTheme="majorHAnsi" w:cstheme="majorHAnsi"/>
        </w:rPr>
      </w:pPr>
      <w:r w:rsidRPr="001024BB">
        <w:rPr>
          <w:rFonts w:asciiTheme="majorHAnsi" w:hAnsiTheme="majorHAnsi" w:cstheme="majorHAnsi"/>
        </w:rPr>
        <w:t xml:space="preserve">| </w:t>
      </w:r>
      <w:r w:rsidRPr="001024BB">
        <w:rPr>
          <w:rFonts w:ascii="Segoe UI Symbol" w:hAnsi="Segoe UI Symbol" w:cs="Segoe UI Symbol"/>
        </w:rPr>
        <w:t>☐</w:t>
      </w:r>
      <w:r w:rsidRPr="001024BB">
        <w:rPr>
          <w:rFonts w:asciiTheme="majorHAnsi" w:hAnsiTheme="majorHAnsi" w:cstheme="majorHAnsi"/>
        </w:rPr>
        <w:t xml:space="preserve"> | Acknowledgment of Post-Activity Report Commitment </w:t>
      </w:r>
    </w:p>
    <w:sectPr w:rsidR="009564B0" w:rsidRPr="001024BB" w:rsidSect="00984B2B">
      <w:headerReference w:type="default" r:id="rId8"/>
      <w:footerReference w:type="default" r:id="rId9"/>
      <w:pgSz w:w="12240" w:h="18720" w:code="157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884AC7" w14:textId="77777777" w:rsidR="00E4637A" w:rsidRDefault="00E4637A" w:rsidP="001024BB">
      <w:pPr>
        <w:spacing w:after="0" w:line="240" w:lineRule="auto"/>
      </w:pPr>
      <w:r>
        <w:separator/>
      </w:r>
    </w:p>
  </w:endnote>
  <w:endnote w:type="continuationSeparator" w:id="0">
    <w:p w14:paraId="3B8796ED" w14:textId="77777777" w:rsidR="00E4637A" w:rsidRDefault="00E4637A" w:rsidP="001024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9594D2" w14:textId="0A7DEFC8" w:rsidR="00FE1CCE" w:rsidRPr="00FD2C12" w:rsidRDefault="00F94C4E" w:rsidP="00FE1CCE">
    <w:pPr>
      <w:pStyle w:val="Footer"/>
      <w:jc w:val="right"/>
      <w:rPr>
        <w:sz w:val="18"/>
        <w:szCs w:val="18"/>
      </w:rPr>
    </w:pPr>
    <w:proofErr w:type="spellStart"/>
    <w:r w:rsidRPr="00FD2C12">
      <w:rPr>
        <w:sz w:val="18"/>
        <w:szCs w:val="18"/>
      </w:rPr>
      <w:t>Request_to_use_Public_Solicitation_Permit</w:t>
    </w:r>
    <w:proofErr w:type="spellEnd"/>
    <w:r w:rsidR="00FE1CCE" w:rsidRPr="00FD2C12">
      <w:rPr>
        <w:sz w:val="18"/>
        <w:szCs w:val="18"/>
      </w:rPr>
      <w:t>/Rev001/01Jul2025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9FCE61" w14:textId="77777777" w:rsidR="00E4637A" w:rsidRDefault="00E4637A" w:rsidP="001024BB">
      <w:pPr>
        <w:spacing w:after="0" w:line="240" w:lineRule="auto"/>
      </w:pPr>
      <w:r>
        <w:separator/>
      </w:r>
    </w:p>
  </w:footnote>
  <w:footnote w:type="continuationSeparator" w:id="0">
    <w:p w14:paraId="61973935" w14:textId="77777777" w:rsidR="00E4637A" w:rsidRDefault="00E4637A" w:rsidP="001024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9A8293" w14:textId="4F02DC33" w:rsidR="001024BB" w:rsidRDefault="00984B2B" w:rsidP="00984B2B">
    <w:pPr>
      <w:pStyle w:val="Header"/>
      <w:jc w:val="right"/>
    </w:pPr>
    <w:r>
      <w:rPr>
        <w:noProof/>
      </w:rPr>
      <w:drawing>
        <wp:anchor distT="0" distB="0" distL="114300" distR="114300" simplePos="0" relativeHeight="251659264" behindDoc="0" locked="0" layoutInCell="1" allowOverlap="1" wp14:anchorId="3BC6809F" wp14:editId="484F89F1">
          <wp:simplePos x="0" y="0"/>
          <wp:positionH relativeFrom="column">
            <wp:posOffset>4324350</wp:posOffset>
          </wp:positionH>
          <wp:positionV relativeFrom="paragraph">
            <wp:posOffset>-95250</wp:posOffset>
          </wp:positionV>
          <wp:extent cx="2110552" cy="533745"/>
          <wp:effectExtent l="0" t="0" r="0" b="0"/>
          <wp:wrapSquare wrapText="bothSides"/>
          <wp:docPr id="846171515" name="Picture 1" descr="A blue rectangle with white text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46171515" name="Picture 1" descr="A blue rectangle with white text&#10;&#10;AI-generated content may be incorrect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10552" cy="5337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9859959">
    <w:abstractNumId w:val="8"/>
  </w:num>
  <w:num w:numId="2" w16cid:durableId="437334352">
    <w:abstractNumId w:val="6"/>
  </w:num>
  <w:num w:numId="3" w16cid:durableId="1038362561">
    <w:abstractNumId w:val="5"/>
  </w:num>
  <w:num w:numId="4" w16cid:durableId="668486332">
    <w:abstractNumId w:val="4"/>
  </w:num>
  <w:num w:numId="5" w16cid:durableId="304892522">
    <w:abstractNumId w:val="7"/>
  </w:num>
  <w:num w:numId="6" w16cid:durableId="1325890906">
    <w:abstractNumId w:val="3"/>
  </w:num>
  <w:num w:numId="7" w16cid:durableId="1794053234">
    <w:abstractNumId w:val="2"/>
  </w:num>
  <w:num w:numId="8" w16cid:durableId="112751793">
    <w:abstractNumId w:val="1"/>
  </w:num>
  <w:num w:numId="9" w16cid:durableId="4829645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24BB"/>
    <w:rsid w:val="0015074B"/>
    <w:rsid w:val="002677A2"/>
    <w:rsid w:val="0029639D"/>
    <w:rsid w:val="00326F90"/>
    <w:rsid w:val="00455FA8"/>
    <w:rsid w:val="00610E18"/>
    <w:rsid w:val="00715D3F"/>
    <w:rsid w:val="009564B0"/>
    <w:rsid w:val="00984B2B"/>
    <w:rsid w:val="00A941CA"/>
    <w:rsid w:val="00AA1D8D"/>
    <w:rsid w:val="00B204CC"/>
    <w:rsid w:val="00B47730"/>
    <w:rsid w:val="00CB0664"/>
    <w:rsid w:val="00E4637A"/>
    <w:rsid w:val="00EC3EA6"/>
    <w:rsid w:val="00F011ED"/>
    <w:rsid w:val="00F61563"/>
    <w:rsid w:val="00F94C4E"/>
    <w:rsid w:val="00FC693F"/>
    <w:rsid w:val="00FD2C12"/>
    <w:rsid w:val="00FE1C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71A9030"/>
  <w14:defaultImageDpi w14:val="300"/>
  <w15:docId w15:val="{31921ACB-A887-4E1F-BB7D-9CC1FD2FCD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2</Pages>
  <Words>598</Words>
  <Characters>3409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MS8</cp:lastModifiedBy>
  <cp:revision>9</cp:revision>
  <cp:lastPrinted>2025-07-25T06:49:00Z</cp:lastPrinted>
  <dcterms:created xsi:type="dcterms:W3CDTF">2013-12-23T23:15:00Z</dcterms:created>
  <dcterms:modified xsi:type="dcterms:W3CDTF">2025-08-01T03:07:00Z</dcterms:modified>
  <cp:category/>
</cp:coreProperties>
</file>