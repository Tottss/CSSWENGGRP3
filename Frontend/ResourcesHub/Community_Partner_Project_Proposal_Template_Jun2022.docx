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423E" w14:textId="700E4433" w:rsidR="00020CFC" w:rsidRPr="00020CFC" w:rsidRDefault="00020CFC">
      <w:pPr>
        <w:pStyle w:val="Heading1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BAKHITA CANOSSA FOUNDATION INC.</w:t>
      </w:r>
    </w:p>
    <w:p w14:paraId="2B872E4B" w14:textId="1F7F0136" w:rsidR="00813F12" w:rsidRPr="00020CFC" w:rsidRDefault="00000000">
      <w:pPr>
        <w:pStyle w:val="Heading1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COMMUNITY PARTNER PROJECT PROPOSAL TEMPLATE</w:t>
      </w:r>
    </w:p>
    <w:p w14:paraId="7C07AF8F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A. Project Information</w:t>
      </w:r>
    </w:p>
    <w:p w14:paraId="4DE7099E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Project Title: _____________________________</w:t>
      </w:r>
    </w:p>
    <w:p w14:paraId="3368D83A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Name of Community / Organization: _____________________________</w:t>
      </w:r>
    </w:p>
    <w:p w14:paraId="583BFD24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Address: _____________________________</w:t>
      </w:r>
    </w:p>
    <w:p w14:paraId="106B2047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Project Leader / Contact Person: _____________________________</w:t>
      </w:r>
    </w:p>
    <w:p w14:paraId="78C2013B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Position / Role: _____________________________</w:t>
      </w:r>
    </w:p>
    <w:p w14:paraId="45B6328A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Mobile Number &amp; Email: _____________________________</w:t>
      </w:r>
    </w:p>
    <w:p w14:paraId="79BDA694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B. Project Background / Rationale</w:t>
      </w:r>
    </w:p>
    <w:p w14:paraId="7BAC82C8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Describe the situation or need in the community:</w:t>
      </w:r>
    </w:p>
    <w:p w14:paraId="24223F26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50DD5E75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577D9D8C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0911E50C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C. Project Goal and Specific Objectives</w:t>
      </w:r>
    </w:p>
    <w:p w14:paraId="0E8CA107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Goal:</w:t>
      </w:r>
    </w:p>
    <w:p w14:paraId="440A4EB4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5A7A1BF7" w14:textId="77777777" w:rsidR="00813F12" w:rsidRPr="00020CFC" w:rsidRDefault="00813F12">
      <w:pPr>
        <w:rPr>
          <w:rFonts w:ascii="Aptos" w:hAnsi="Aptos"/>
        </w:rPr>
      </w:pPr>
    </w:p>
    <w:p w14:paraId="198FC500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Objectives:</w:t>
      </w:r>
    </w:p>
    <w:p w14:paraId="3B85448D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1. ___________________________________________________________</w:t>
      </w:r>
    </w:p>
    <w:p w14:paraId="02A3ADDE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2. ___________________________________________________________</w:t>
      </w:r>
    </w:p>
    <w:p w14:paraId="5C51CC8D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3. ___________________________________________________________</w:t>
      </w:r>
    </w:p>
    <w:p w14:paraId="49213230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D. Target Beneficiaries</w:t>
      </w:r>
    </w:p>
    <w:p w14:paraId="198F3AAD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Target sector / group: ________________________________________</w:t>
      </w:r>
    </w:p>
    <w:p w14:paraId="26CAAD28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Estimated number: ____________________________________________</w:t>
      </w:r>
    </w:p>
    <w:p w14:paraId="486194BF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lastRenderedPageBreak/>
        <w:t>Location: _____________________________________________________</w:t>
      </w:r>
    </w:p>
    <w:p w14:paraId="62944C96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E. Project Description</w:t>
      </w:r>
    </w:p>
    <w:p w14:paraId="6E4AF13A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Describe the project, key activities, and partners:</w:t>
      </w:r>
    </w:p>
    <w:p w14:paraId="4C153D00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65D1F773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430ED76F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2B6BA34E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F. Proposed Activities &amp; Timeline</w:t>
      </w:r>
    </w:p>
    <w:p w14:paraId="5B64A2FA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Activity | Date | Venue | Person-in-Charge</w:t>
      </w:r>
    </w:p>
    <w:p w14:paraId="3ECD4123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6348C044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7904E7C3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4C3C15BB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G. Budget Request</w:t>
      </w:r>
    </w:p>
    <w:p w14:paraId="381A845F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Item / Description | Qty | Unit Cost | Total Cost</w:t>
      </w:r>
    </w:p>
    <w:p w14:paraId="6C54F764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12A3B117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2CCD7947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61B25BED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Total Requested Budget: PHP _____________________________</w:t>
      </w:r>
    </w:p>
    <w:p w14:paraId="127D89B6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H. Expected Outputs and Outcomes</w:t>
      </w:r>
    </w:p>
    <w:p w14:paraId="7518D332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Outputs:</w:t>
      </w:r>
    </w:p>
    <w:p w14:paraId="546B1B53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2C042A3A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36D4BC34" w14:textId="77777777" w:rsidR="00813F12" w:rsidRPr="00020CFC" w:rsidRDefault="00813F12">
      <w:pPr>
        <w:rPr>
          <w:rFonts w:ascii="Aptos" w:hAnsi="Aptos"/>
        </w:rPr>
      </w:pPr>
    </w:p>
    <w:p w14:paraId="1A44D529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Outcomes:</w:t>
      </w:r>
    </w:p>
    <w:p w14:paraId="5DB23732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18FC66F0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2605BCA3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I. Monitoring &amp; Reporting</w:t>
      </w:r>
    </w:p>
    <w:p w14:paraId="45227C93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Explain how the project will be monitored:</w:t>
      </w:r>
    </w:p>
    <w:p w14:paraId="5711F88E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lastRenderedPageBreak/>
        <w:t>______________________________________________________________</w:t>
      </w:r>
    </w:p>
    <w:p w14:paraId="677941AA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31D90E0B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J. Sustainability / Follow-Up Plan</w:t>
      </w:r>
    </w:p>
    <w:p w14:paraId="6EFC9C6D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6C09F908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______________________________________________________________</w:t>
      </w:r>
    </w:p>
    <w:p w14:paraId="55A3966D" w14:textId="77777777" w:rsidR="00813F12" w:rsidRPr="00020CFC" w:rsidRDefault="00000000">
      <w:pPr>
        <w:pStyle w:val="Heading2"/>
        <w:rPr>
          <w:rFonts w:ascii="Aptos" w:hAnsi="Aptos"/>
          <w:color w:val="auto"/>
        </w:rPr>
      </w:pPr>
      <w:r w:rsidRPr="00020CFC">
        <w:rPr>
          <w:rFonts w:ascii="Aptos" w:hAnsi="Aptos"/>
          <w:color w:val="auto"/>
        </w:rPr>
        <w:t>K. Approval</w:t>
      </w:r>
    </w:p>
    <w:p w14:paraId="7FCEAA70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Prepared By: ______________________  Date: ___________________</w:t>
      </w:r>
    </w:p>
    <w:p w14:paraId="366D7889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Reviewed By: ______________________  Date: ___________________</w:t>
      </w:r>
    </w:p>
    <w:p w14:paraId="20B5DE56" w14:textId="77777777" w:rsidR="00813F12" w:rsidRPr="00020CFC" w:rsidRDefault="00000000">
      <w:pPr>
        <w:rPr>
          <w:rFonts w:ascii="Aptos" w:hAnsi="Aptos"/>
        </w:rPr>
      </w:pPr>
      <w:r w:rsidRPr="00020CFC">
        <w:rPr>
          <w:rFonts w:ascii="Aptos" w:hAnsi="Aptos"/>
        </w:rPr>
        <w:t>Endorsed To: ________________________________________________</w:t>
      </w:r>
    </w:p>
    <w:sectPr w:rsidR="00813F12" w:rsidRPr="00020CF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A587" w14:textId="77777777" w:rsidR="001D5BFD" w:rsidRDefault="001D5BFD" w:rsidP="00611FD8">
      <w:pPr>
        <w:spacing w:after="0" w:line="240" w:lineRule="auto"/>
      </w:pPr>
      <w:r>
        <w:separator/>
      </w:r>
    </w:p>
  </w:endnote>
  <w:endnote w:type="continuationSeparator" w:id="0">
    <w:p w14:paraId="31E05112" w14:textId="77777777" w:rsidR="001D5BFD" w:rsidRDefault="001D5BFD" w:rsidP="00611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327F" w14:textId="0231C95E" w:rsidR="00611FD8" w:rsidRDefault="00611FD8" w:rsidP="00611FD8">
    <w:pPr>
      <w:pStyle w:val="Footer"/>
      <w:jc w:val="right"/>
    </w:pPr>
    <w:r w:rsidRPr="00611FD8">
      <w:t>Community_Partner_Project_Proposal_Template_Jun2022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106F9" w14:textId="77777777" w:rsidR="001D5BFD" w:rsidRDefault="001D5BFD" w:rsidP="00611FD8">
      <w:pPr>
        <w:spacing w:after="0" w:line="240" w:lineRule="auto"/>
      </w:pPr>
      <w:r>
        <w:separator/>
      </w:r>
    </w:p>
  </w:footnote>
  <w:footnote w:type="continuationSeparator" w:id="0">
    <w:p w14:paraId="0D0BA155" w14:textId="77777777" w:rsidR="001D5BFD" w:rsidRDefault="001D5BFD" w:rsidP="00611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514432">
    <w:abstractNumId w:val="8"/>
  </w:num>
  <w:num w:numId="2" w16cid:durableId="1423791945">
    <w:abstractNumId w:val="6"/>
  </w:num>
  <w:num w:numId="3" w16cid:durableId="285476813">
    <w:abstractNumId w:val="5"/>
  </w:num>
  <w:num w:numId="4" w16cid:durableId="82848198">
    <w:abstractNumId w:val="4"/>
  </w:num>
  <w:num w:numId="5" w16cid:durableId="75785022">
    <w:abstractNumId w:val="7"/>
  </w:num>
  <w:num w:numId="6" w16cid:durableId="547496944">
    <w:abstractNumId w:val="3"/>
  </w:num>
  <w:num w:numId="7" w16cid:durableId="1671714638">
    <w:abstractNumId w:val="2"/>
  </w:num>
  <w:num w:numId="8" w16cid:durableId="635720123">
    <w:abstractNumId w:val="1"/>
  </w:num>
  <w:num w:numId="9" w16cid:durableId="129606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FC"/>
    <w:rsid w:val="00034616"/>
    <w:rsid w:val="0006063C"/>
    <w:rsid w:val="0015074B"/>
    <w:rsid w:val="00172728"/>
    <w:rsid w:val="001D5BFD"/>
    <w:rsid w:val="0029639D"/>
    <w:rsid w:val="00326F90"/>
    <w:rsid w:val="003737E9"/>
    <w:rsid w:val="00611FD8"/>
    <w:rsid w:val="00813F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3809D"/>
  <w14:defaultImageDpi w14:val="300"/>
  <w15:docId w15:val="{FF57D5DE-ED15-4960-A1BE-C264E1B4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bakhitacanossa</cp:lastModifiedBy>
  <cp:revision>3</cp:revision>
  <dcterms:created xsi:type="dcterms:W3CDTF">2013-12-23T23:15:00Z</dcterms:created>
  <dcterms:modified xsi:type="dcterms:W3CDTF">2025-11-26T08:41:00Z</dcterms:modified>
  <cp:category/>
</cp:coreProperties>
</file>