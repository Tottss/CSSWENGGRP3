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12C0A" w14:textId="77777777" w:rsidR="002E201E" w:rsidRPr="00A47724" w:rsidRDefault="00000000">
      <w:pPr>
        <w:pStyle w:val="Heading2"/>
        <w:rPr>
          <w:color w:val="auto"/>
        </w:rPr>
      </w:pPr>
      <w:r w:rsidRPr="00A47724">
        <w:rPr>
          <w:color w:val="auto"/>
        </w:rPr>
        <w:t>Request to Use Official Documents for Funded Project Proposal</w:t>
      </w:r>
    </w:p>
    <w:p w14:paraId="41232C09" w14:textId="77777777" w:rsidR="002E201E" w:rsidRDefault="00000000">
      <w:r w:rsidRPr="00A47724">
        <w:t>*For Partner Community Project Implementation*</w:t>
      </w:r>
    </w:p>
    <w:p w14:paraId="7DA753C0" w14:textId="59E1C321" w:rsidR="007B49C5" w:rsidRDefault="007B49C5">
      <w:r>
        <w:rPr>
          <w:rStyle w:val="Strong"/>
        </w:rPr>
        <w:t>Reminder:</w:t>
      </w:r>
      <w:r>
        <w:t xml:space="preserve"> This form must be filled out as is. For information not included in the fields provided, please write your additional notes in the email body.</w:t>
      </w:r>
    </w:p>
    <w:p w14:paraId="30B1DCE4" w14:textId="77777777" w:rsidR="007B49C5" w:rsidRPr="00A47724" w:rsidRDefault="007B49C5"/>
    <w:p w14:paraId="7D5D3C25" w14:textId="77777777" w:rsidR="002E201E" w:rsidRPr="00A47724" w:rsidRDefault="00000000">
      <w:pPr>
        <w:pStyle w:val="Heading3"/>
        <w:rPr>
          <w:color w:val="auto"/>
        </w:rPr>
      </w:pPr>
      <w:r w:rsidRPr="00A47724">
        <w:rPr>
          <w:color w:val="auto"/>
        </w:rPr>
        <w:t>1. PARTNER INFORMATION</w:t>
      </w:r>
    </w:p>
    <w:p w14:paraId="7CD94056" w14:textId="1B8D8DFD" w:rsidR="002E201E" w:rsidRPr="00A47724" w:rsidRDefault="00000000">
      <w:r w:rsidRPr="00A47724">
        <w:t>Name of Partner Community / Organization:</w:t>
      </w:r>
      <w:r w:rsidR="00A47724">
        <w:t xml:space="preserve"> ____________________________________________________________________________</w:t>
      </w:r>
    </w:p>
    <w:p w14:paraId="35862ED6" w14:textId="39EF617C" w:rsidR="002E201E" w:rsidRPr="00A47724" w:rsidRDefault="00000000">
      <w:r w:rsidRPr="00A47724">
        <w:t>Representative’s Full Name:</w:t>
      </w:r>
      <w:r w:rsidR="00A47724">
        <w:t xml:space="preserve"> _______________________________________________________________________________________________</w:t>
      </w:r>
    </w:p>
    <w:p w14:paraId="77BF8A80" w14:textId="1FC580DA" w:rsidR="002E201E" w:rsidRPr="00A47724" w:rsidRDefault="00000000">
      <w:r w:rsidRPr="00A47724">
        <w:t>Position in the Group:</w:t>
      </w:r>
      <w:r w:rsidR="00A47724">
        <w:t xml:space="preserve"> ______________________________________________________________________________________________________</w:t>
      </w:r>
    </w:p>
    <w:p w14:paraId="0A314AA3" w14:textId="33B62D94" w:rsidR="002E201E" w:rsidRPr="00A47724" w:rsidRDefault="00000000">
      <w:r w:rsidRPr="00A47724">
        <w:t>Contact Number:</w:t>
      </w:r>
      <w:r w:rsidR="00A47724">
        <w:t xml:space="preserve"> ___________________________________________________________________________________________________________</w:t>
      </w:r>
    </w:p>
    <w:p w14:paraId="200905B1" w14:textId="05B139B6" w:rsidR="002E201E" w:rsidRPr="00A47724" w:rsidRDefault="00000000">
      <w:r w:rsidRPr="00A47724">
        <w:t>Email Address:</w:t>
      </w:r>
      <w:r w:rsidR="00A47724">
        <w:t xml:space="preserve"> _____________________________________________________________________________________________________________</w:t>
      </w:r>
    </w:p>
    <w:p w14:paraId="152C0CCD" w14:textId="463A5E7E" w:rsidR="002E201E" w:rsidRPr="00A47724" w:rsidRDefault="00000000">
      <w:r w:rsidRPr="00A47724">
        <w:t>Address:</w:t>
      </w:r>
      <w:r w:rsidR="00A47724">
        <w:t xml:space="preserve"> ____________________________________________________________________________________________________________________</w:t>
      </w:r>
    </w:p>
    <w:p w14:paraId="091FD047" w14:textId="77777777" w:rsidR="00A47724" w:rsidRDefault="00A47724">
      <w:pPr>
        <w:pStyle w:val="Heading3"/>
        <w:rPr>
          <w:color w:val="auto"/>
        </w:rPr>
      </w:pPr>
    </w:p>
    <w:p w14:paraId="0844192C" w14:textId="4847E4C2" w:rsidR="002E201E" w:rsidRPr="00A47724" w:rsidRDefault="00000000">
      <w:pPr>
        <w:pStyle w:val="Heading3"/>
        <w:rPr>
          <w:color w:val="auto"/>
        </w:rPr>
      </w:pPr>
      <w:r w:rsidRPr="00A47724">
        <w:rPr>
          <w:color w:val="auto"/>
        </w:rPr>
        <w:t>2. PROJECT INFORMATION</w:t>
      </w:r>
    </w:p>
    <w:p w14:paraId="37865EF6" w14:textId="5F52CA7F" w:rsidR="002E201E" w:rsidRPr="00A47724" w:rsidRDefault="00000000">
      <w:r w:rsidRPr="00A47724">
        <w:t>Project Title:</w:t>
      </w:r>
      <w:r w:rsidR="00A47724">
        <w:t xml:space="preserve"> _______________________________________________________________________________________________________________</w:t>
      </w:r>
    </w:p>
    <w:p w14:paraId="38F5E320" w14:textId="40E76CDD" w:rsidR="002E201E" w:rsidRPr="00A47724" w:rsidRDefault="00000000">
      <w:r w:rsidRPr="00A47724">
        <w:t>Project Objectives / Summary:</w:t>
      </w:r>
      <w:r w:rsidR="00A47724">
        <w:t xml:space="preserve"> ___________________________________________________________________________________________</w:t>
      </w:r>
    </w:p>
    <w:p w14:paraId="4C1721B5" w14:textId="6FA31293" w:rsidR="002E201E" w:rsidRPr="00A47724" w:rsidRDefault="00000000">
      <w:r w:rsidRPr="00A47724">
        <w:t>Target Beneficiaries:</w:t>
      </w:r>
      <w:r w:rsidR="00A47724">
        <w:t xml:space="preserve"> ______________________________________________________________________________________________________</w:t>
      </w:r>
    </w:p>
    <w:p w14:paraId="2E7509DA" w14:textId="16B56682" w:rsidR="002E201E" w:rsidRPr="00A47724" w:rsidRDefault="00000000">
      <w:r w:rsidRPr="00A47724">
        <w:t>Implementation Timeline:</w:t>
      </w:r>
      <w:r w:rsidR="00A47724">
        <w:t xml:space="preserve"> ________________________________________________________________________________________________</w:t>
      </w:r>
    </w:p>
    <w:p w14:paraId="5B07B5A7" w14:textId="6BE43D53" w:rsidR="002E201E" w:rsidRPr="00A47724" w:rsidRDefault="00000000">
      <w:r w:rsidRPr="00A47724">
        <w:t>Total Project Cost:</w:t>
      </w:r>
      <w:r w:rsidR="00A47724">
        <w:t xml:space="preserve"> _________________________________________________________________________________________________________</w:t>
      </w:r>
    </w:p>
    <w:p w14:paraId="51D0B01E" w14:textId="28762445" w:rsidR="002E201E" w:rsidRPr="00A47724" w:rsidRDefault="00000000">
      <w:r w:rsidRPr="00A47724">
        <w:t>Funding Agency / Donor:</w:t>
      </w:r>
      <w:r w:rsidR="00A47724">
        <w:t xml:space="preserve"> _________________________________________________________________________________________________</w:t>
      </w:r>
    </w:p>
    <w:p w14:paraId="4E0150AE" w14:textId="654DB78B" w:rsidR="002E201E" w:rsidRPr="00A47724" w:rsidRDefault="00000000">
      <w:r w:rsidRPr="00A47724">
        <w:t>Amount Requested:</w:t>
      </w:r>
      <w:r w:rsidR="00A47724">
        <w:t xml:space="preserve"> _______________________________________________________________________________________________________</w:t>
      </w:r>
    </w:p>
    <w:p w14:paraId="2380FEA0" w14:textId="77777777" w:rsidR="002E201E" w:rsidRPr="00A47724" w:rsidRDefault="00000000">
      <w:r w:rsidRPr="00A47724">
        <w:t>Donation Type Requested:</w:t>
      </w:r>
    </w:p>
    <w:p w14:paraId="26B50AAE" w14:textId="77777777" w:rsidR="002E201E" w:rsidRPr="00A47724" w:rsidRDefault="00000000" w:rsidP="00906237">
      <w:pPr>
        <w:pStyle w:val="ListBullet"/>
        <w:numPr>
          <w:ilvl w:val="0"/>
          <w:numId w:val="0"/>
        </w:numPr>
        <w:ind w:left="360"/>
      </w:pPr>
      <w:r w:rsidRPr="00A47724">
        <w:t>☐ In-kind</w:t>
      </w:r>
    </w:p>
    <w:p w14:paraId="0A6784CA" w14:textId="77777777" w:rsidR="002E201E" w:rsidRPr="00A47724" w:rsidRDefault="00000000" w:rsidP="00906237">
      <w:pPr>
        <w:pStyle w:val="ListBullet"/>
        <w:numPr>
          <w:ilvl w:val="0"/>
          <w:numId w:val="0"/>
        </w:numPr>
        <w:ind w:left="360"/>
      </w:pPr>
      <w:r w:rsidRPr="00A47724">
        <w:t>☐ Cash</w:t>
      </w:r>
    </w:p>
    <w:p w14:paraId="405DE91D" w14:textId="77777777" w:rsidR="002E201E" w:rsidRDefault="00000000" w:rsidP="00906237">
      <w:pPr>
        <w:pStyle w:val="ListBullet"/>
        <w:numPr>
          <w:ilvl w:val="0"/>
          <w:numId w:val="0"/>
        </w:numPr>
        <w:ind w:left="360"/>
      </w:pPr>
      <w:r w:rsidRPr="00A47724">
        <w:t>☐ Both</w:t>
      </w:r>
    </w:p>
    <w:p w14:paraId="650916F6" w14:textId="77777777" w:rsidR="00A47724" w:rsidRPr="00A47724" w:rsidRDefault="00A47724" w:rsidP="00A47724">
      <w:pPr>
        <w:pStyle w:val="ListBullet"/>
        <w:numPr>
          <w:ilvl w:val="0"/>
          <w:numId w:val="0"/>
        </w:numPr>
        <w:ind w:left="360"/>
      </w:pPr>
    </w:p>
    <w:p w14:paraId="6DC4CC0F" w14:textId="77777777" w:rsidR="002E201E" w:rsidRPr="00A47724" w:rsidRDefault="00000000">
      <w:pPr>
        <w:pStyle w:val="Heading3"/>
        <w:rPr>
          <w:color w:val="auto"/>
        </w:rPr>
      </w:pPr>
      <w:r w:rsidRPr="00A47724">
        <w:rPr>
          <w:color w:val="auto"/>
        </w:rPr>
        <w:t>3. USE OF OFFICIAL DOCUMENTS</w:t>
      </w:r>
    </w:p>
    <w:p w14:paraId="31D54314" w14:textId="77777777" w:rsidR="002E201E" w:rsidRPr="00A47724" w:rsidRDefault="00000000">
      <w:r w:rsidRPr="00A47724">
        <w:t>The partner is requesting access to the following official documents:</w:t>
      </w:r>
    </w:p>
    <w:p w14:paraId="5D7B11D5" w14:textId="77777777" w:rsidR="002E201E" w:rsidRPr="00A47724" w:rsidRDefault="00000000" w:rsidP="00906237">
      <w:pPr>
        <w:pStyle w:val="ListBullet"/>
        <w:numPr>
          <w:ilvl w:val="0"/>
          <w:numId w:val="0"/>
        </w:numPr>
        <w:ind w:left="360"/>
      </w:pPr>
      <w:r w:rsidRPr="00A47724">
        <w:t>☐ SEC Registration</w:t>
      </w:r>
    </w:p>
    <w:p w14:paraId="556801BA" w14:textId="77777777" w:rsidR="002E201E" w:rsidRPr="00A47724" w:rsidRDefault="00000000" w:rsidP="00906237">
      <w:pPr>
        <w:pStyle w:val="ListBullet"/>
        <w:numPr>
          <w:ilvl w:val="0"/>
          <w:numId w:val="0"/>
        </w:numPr>
        <w:ind w:left="360"/>
      </w:pPr>
      <w:r w:rsidRPr="00A47724">
        <w:t>☐ DSWD Registration / License to Operate</w:t>
      </w:r>
    </w:p>
    <w:p w14:paraId="12172540" w14:textId="77777777" w:rsidR="002E201E" w:rsidRPr="00A47724" w:rsidRDefault="00000000" w:rsidP="00906237">
      <w:pPr>
        <w:pStyle w:val="ListBullet"/>
        <w:numPr>
          <w:ilvl w:val="0"/>
          <w:numId w:val="0"/>
        </w:numPr>
        <w:ind w:left="360"/>
      </w:pPr>
      <w:r w:rsidRPr="00A47724">
        <w:t>☐ PCNC Accreditation</w:t>
      </w:r>
    </w:p>
    <w:p w14:paraId="1CFCB236" w14:textId="77777777" w:rsidR="002E201E" w:rsidRPr="00A47724" w:rsidRDefault="00000000" w:rsidP="00906237">
      <w:pPr>
        <w:pStyle w:val="ListBullet"/>
        <w:numPr>
          <w:ilvl w:val="0"/>
          <w:numId w:val="0"/>
        </w:numPr>
        <w:ind w:left="360"/>
      </w:pPr>
      <w:r w:rsidRPr="00A47724">
        <w:t>☐ BIR Tax Exemption Certificate</w:t>
      </w:r>
    </w:p>
    <w:p w14:paraId="254D90AB" w14:textId="77777777" w:rsidR="002E201E" w:rsidRPr="00A47724" w:rsidRDefault="00000000" w:rsidP="00906237">
      <w:pPr>
        <w:pStyle w:val="ListBullet"/>
        <w:numPr>
          <w:ilvl w:val="0"/>
          <w:numId w:val="0"/>
        </w:numPr>
        <w:ind w:left="360"/>
      </w:pPr>
      <w:r w:rsidRPr="00A47724">
        <w:t>☐ Organization Name / Logo</w:t>
      </w:r>
    </w:p>
    <w:p w14:paraId="2BB3BBCD" w14:textId="3DC05D11" w:rsidR="002E201E" w:rsidRDefault="00000000" w:rsidP="00906237">
      <w:pPr>
        <w:pStyle w:val="ListBullet"/>
        <w:numPr>
          <w:ilvl w:val="0"/>
          <w:numId w:val="0"/>
        </w:numPr>
        <w:ind w:left="360"/>
      </w:pPr>
      <w:r w:rsidRPr="00A47724">
        <w:t xml:space="preserve">☐ Official Receipts </w:t>
      </w:r>
    </w:p>
    <w:p w14:paraId="5AC7C65D" w14:textId="5FB2A1BC" w:rsidR="00A47724" w:rsidRDefault="00A47724" w:rsidP="00906237">
      <w:pPr>
        <w:pStyle w:val="ListBullet"/>
        <w:numPr>
          <w:ilvl w:val="0"/>
          <w:numId w:val="0"/>
        </w:numPr>
        <w:ind w:left="360"/>
      </w:pPr>
      <w:r w:rsidRPr="00A47724">
        <w:t xml:space="preserve">☐ </w:t>
      </w:r>
      <w:r>
        <w:t>Certificate of Donation</w:t>
      </w:r>
    </w:p>
    <w:p w14:paraId="29386C7C" w14:textId="77777777" w:rsidR="002E201E" w:rsidRDefault="00000000" w:rsidP="00906237">
      <w:pPr>
        <w:pStyle w:val="ListBullet"/>
        <w:numPr>
          <w:ilvl w:val="0"/>
          <w:numId w:val="0"/>
        </w:numPr>
        <w:ind w:left="360"/>
      </w:pPr>
      <w:r w:rsidRPr="00A47724">
        <w:t>☐ Others: ___________________________</w:t>
      </w:r>
    </w:p>
    <w:p w14:paraId="53BF409E" w14:textId="77777777" w:rsidR="00A47724" w:rsidRDefault="00A47724" w:rsidP="00A47724">
      <w:pPr>
        <w:pStyle w:val="ListBullet"/>
        <w:numPr>
          <w:ilvl w:val="0"/>
          <w:numId w:val="0"/>
        </w:numPr>
        <w:ind w:left="360"/>
      </w:pPr>
    </w:p>
    <w:p w14:paraId="2066D587" w14:textId="77777777" w:rsidR="007B49C5" w:rsidRDefault="007B49C5" w:rsidP="00A47724">
      <w:pPr>
        <w:pStyle w:val="ListBullet"/>
        <w:numPr>
          <w:ilvl w:val="0"/>
          <w:numId w:val="0"/>
        </w:numPr>
        <w:ind w:left="360"/>
      </w:pPr>
    </w:p>
    <w:p w14:paraId="202A35D6" w14:textId="77777777" w:rsidR="007B49C5" w:rsidRDefault="007B49C5" w:rsidP="00A47724">
      <w:pPr>
        <w:pStyle w:val="ListBullet"/>
        <w:numPr>
          <w:ilvl w:val="0"/>
          <w:numId w:val="0"/>
        </w:numPr>
        <w:ind w:left="360"/>
      </w:pPr>
    </w:p>
    <w:p w14:paraId="16E0CCBD" w14:textId="77777777" w:rsidR="007B49C5" w:rsidRDefault="007B49C5" w:rsidP="00A47724">
      <w:pPr>
        <w:pStyle w:val="ListBullet"/>
        <w:numPr>
          <w:ilvl w:val="0"/>
          <w:numId w:val="0"/>
        </w:numPr>
        <w:ind w:left="360"/>
      </w:pPr>
    </w:p>
    <w:p w14:paraId="34B97F31" w14:textId="77777777" w:rsidR="007B49C5" w:rsidRDefault="007B49C5" w:rsidP="00A47724">
      <w:pPr>
        <w:pStyle w:val="ListBullet"/>
        <w:numPr>
          <w:ilvl w:val="0"/>
          <w:numId w:val="0"/>
        </w:numPr>
        <w:ind w:left="360"/>
      </w:pPr>
    </w:p>
    <w:p w14:paraId="085EEBD5" w14:textId="0BDF56EC" w:rsidR="007B49C5" w:rsidRPr="007B49C5" w:rsidRDefault="007B49C5" w:rsidP="00A47724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7B49C5">
        <w:rPr>
          <w:b/>
          <w:bCs/>
        </w:rPr>
        <w:t>Donor</w:t>
      </w:r>
      <w:r>
        <w:rPr>
          <w:b/>
          <w:bCs/>
        </w:rPr>
        <w:t>’</w:t>
      </w:r>
      <w:r w:rsidRPr="007B49C5">
        <w:rPr>
          <w:b/>
          <w:bCs/>
        </w:rPr>
        <w:t>s Information:</w:t>
      </w:r>
    </w:p>
    <w:p w14:paraId="012E6A77" w14:textId="77777777" w:rsidR="007B49C5" w:rsidRDefault="007B49C5" w:rsidP="007B49C5">
      <w:pPr>
        <w:pStyle w:val="ListBullet"/>
        <w:numPr>
          <w:ilvl w:val="0"/>
          <w:numId w:val="0"/>
        </w:numPr>
        <w:ind w:left="360"/>
      </w:pPr>
      <w:r>
        <w:t xml:space="preserve">             Company Name: ___________________________________________________________________________________________</w:t>
      </w:r>
    </w:p>
    <w:p w14:paraId="462175DF" w14:textId="77777777" w:rsidR="00FE7775" w:rsidRDefault="007B49C5" w:rsidP="007B49C5">
      <w:pPr>
        <w:pStyle w:val="ListBullet"/>
        <w:numPr>
          <w:ilvl w:val="0"/>
          <w:numId w:val="0"/>
        </w:numPr>
        <w:ind w:left="360"/>
      </w:pPr>
      <w:r>
        <w:t xml:space="preserve">            </w:t>
      </w:r>
    </w:p>
    <w:p w14:paraId="6CB70F93" w14:textId="58CDD2F1" w:rsidR="007B49C5" w:rsidRDefault="00FE7775" w:rsidP="007B49C5">
      <w:pPr>
        <w:pStyle w:val="ListBullet"/>
        <w:numPr>
          <w:ilvl w:val="0"/>
          <w:numId w:val="0"/>
        </w:numPr>
        <w:ind w:left="360"/>
      </w:pPr>
      <w:r>
        <w:t xml:space="preserve">            </w:t>
      </w:r>
      <w:r w:rsidR="007B49C5">
        <w:t xml:space="preserve"> Company Address: _________________________________________________________________________________________</w:t>
      </w:r>
    </w:p>
    <w:p w14:paraId="45DD6B05" w14:textId="77777777" w:rsidR="007B49C5" w:rsidRDefault="007B49C5" w:rsidP="007B49C5">
      <w:pPr>
        <w:pStyle w:val="ListBullet"/>
        <w:numPr>
          <w:ilvl w:val="0"/>
          <w:numId w:val="0"/>
        </w:numPr>
        <w:ind w:left="360"/>
      </w:pPr>
      <w:r>
        <w:t xml:space="preserve">                                                   _________________________________________________________________________________________</w:t>
      </w:r>
    </w:p>
    <w:p w14:paraId="75C8EF2A" w14:textId="77777777" w:rsidR="00FE7775" w:rsidRDefault="007B49C5" w:rsidP="007B49C5">
      <w:pPr>
        <w:pStyle w:val="ListBullet"/>
        <w:numPr>
          <w:ilvl w:val="0"/>
          <w:numId w:val="0"/>
        </w:numPr>
        <w:ind w:left="360"/>
      </w:pPr>
      <w:r>
        <w:tab/>
        <w:t xml:space="preserve">    </w:t>
      </w:r>
      <w:r w:rsidR="00FE7775">
        <w:t xml:space="preserve"> </w:t>
      </w:r>
    </w:p>
    <w:p w14:paraId="5A5F847E" w14:textId="725D6F54" w:rsidR="007B49C5" w:rsidRPr="00A47724" w:rsidRDefault="00FE7775" w:rsidP="007B49C5">
      <w:pPr>
        <w:pStyle w:val="ListBullet"/>
        <w:numPr>
          <w:ilvl w:val="0"/>
          <w:numId w:val="0"/>
        </w:numPr>
        <w:ind w:left="360"/>
      </w:pPr>
      <w:r>
        <w:t xml:space="preserve">           </w:t>
      </w:r>
      <w:r w:rsidR="007B49C5">
        <w:t xml:space="preserve">  Company TIN: ______________________________________________________________________________________________</w:t>
      </w:r>
      <w:r w:rsidR="007B49C5">
        <w:tab/>
      </w:r>
    </w:p>
    <w:p w14:paraId="47396D99" w14:textId="77777777" w:rsidR="007B49C5" w:rsidRPr="00A47724" w:rsidRDefault="007B49C5" w:rsidP="00A47724">
      <w:pPr>
        <w:pStyle w:val="ListBullet"/>
        <w:numPr>
          <w:ilvl w:val="0"/>
          <w:numId w:val="0"/>
        </w:numPr>
        <w:ind w:left="360"/>
      </w:pPr>
    </w:p>
    <w:p w14:paraId="74A68FAF" w14:textId="77777777" w:rsidR="002E201E" w:rsidRPr="00A47724" w:rsidRDefault="00000000">
      <w:pPr>
        <w:pStyle w:val="Heading3"/>
        <w:rPr>
          <w:color w:val="auto"/>
        </w:rPr>
      </w:pPr>
      <w:r w:rsidRPr="00A47724">
        <w:rPr>
          <w:color w:val="auto"/>
        </w:rPr>
        <w:t>4. PARTNERSHIP TERMS</w:t>
      </w:r>
    </w:p>
    <w:p w14:paraId="34E32715" w14:textId="2AEACED7" w:rsidR="002E201E" w:rsidRPr="00A47724" w:rsidRDefault="00000000">
      <w:r w:rsidRPr="00A47724">
        <w:t xml:space="preserve">Will the funds be channeled through </w:t>
      </w:r>
      <w:r w:rsidR="00A47724">
        <w:t>BCFI</w:t>
      </w:r>
      <w:r w:rsidRPr="00A47724">
        <w:t>?</w:t>
      </w:r>
    </w:p>
    <w:p w14:paraId="095F29DF" w14:textId="3B13CB36" w:rsidR="002E201E" w:rsidRPr="00A47724" w:rsidRDefault="00000000">
      <w:r w:rsidRPr="00A47724">
        <w:t xml:space="preserve">☐ Yes – </w:t>
      </w:r>
      <w:r w:rsidR="00A47724">
        <w:t>BCFI</w:t>
      </w:r>
      <w:r w:rsidRPr="00A47724">
        <w:t xml:space="preserve"> will receive, disburse, and liquidate the funds</w:t>
      </w:r>
    </w:p>
    <w:p w14:paraId="22D6104D" w14:textId="77777777" w:rsidR="002E201E" w:rsidRPr="00A47724" w:rsidRDefault="00000000">
      <w:r w:rsidRPr="00A47724">
        <w:t>☐ No – only document support is requested</w:t>
      </w:r>
    </w:p>
    <w:p w14:paraId="093C2DF9" w14:textId="77777777" w:rsidR="002E201E" w:rsidRPr="00A47724" w:rsidRDefault="00000000">
      <w:r w:rsidRPr="00A47724">
        <w:br/>
        <w:t>Project Implementation Responsibility:</w:t>
      </w:r>
    </w:p>
    <w:p w14:paraId="64BC4E52" w14:textId="77777777" w:rsidR="002E201E" w:rsidRPr="00A47724" w:rsidRDefault="00000000">
      <w:r w:rsidRPr="00A47724">
        <w:t>☐ Partner community directly</w:t>
      </w:r>
    </w:p>
    <w:p w14:paraId="271587B7" w14:textId="330D8F12" w:rsidR="002E201E" w:rsidRPr="00A47724" w:rsidRDefault="00000000">
      <w:r w:rsidRPr="00A47724">
        <w:t xml:space="preserve">☐ Jointly with </w:t>
      </w:r>
      <w:r w:rsidR="00B528BB">
        <w:t>BCFI</w:t>
      </w:r>
    </w:p>
    <w:p w14:paraId="00044EDA" w14:textId="77777777" w:rsidR="002E201E" w:rsidRPr="00A47724" w:rsidRDefault="00000000">
      <w:r w:rsidRPr="00A47724">
        <w:br/>
        <w:t>Reporting Obligations:</w:t>
      </w:r>
    </w:p>
    <w:p w14:paraId="4051ACBB" w14:textId="399402E1" w:rsidR="002E201E" w:rsidRPr="00A47724" w:rsidRDefault="00000000">
      <w:pPr>
        <w:pStyle w:val="ListBullet"/>
      </w:pPr>
      <w:r w:rsidRPr="00A47724">
        <w:t xml:space="preserve"> Financial report to be submitted to our organization</w:t>
      </w:r>
    </w:p>
    <w:p w14:paraId="185C49DE" w14:textId="0945AE16" w:rsidR="002E201E" w:rsidRPr="00A47724" w:rsidRDefault="00000000">
      <w:pPr>
        <w:pStyle w:val="ListBullet"/>
      </w:pPr>
      <w:r w:rsidRPr="00A47724">
        <w:t xml:space="preserve"> Narrative report </w:t>
      </w:r>
      <w:r w:rsidR="00906237" w:rsidRPr="00A47724">
        <w:t>on</w:t>
      </w:r>
      <w:r w:rsidRPr="00A47724">
        <w:t xml:space="preserve"> project implementation</w:t>
      </w:r>
    </w:p>
    <w:p w14:paraId="278A9960" w14:textId="5DBED8E0" w:rsidR="002E201E" w:rsidRDefault="00000000">
      <w:pPr>
        <w:pStyle w:val="ListBullet"/>
      </w:pPr>
      <w:r w:rsidRPr="00A47724">
        <w:t xml:space="preserve"> Copies of receipts, photos, and donor acknowledgment</w:t>
      </w:r>
    </w:p>
    <w:p w14:paraId="1A9CB4FE" w14:textId="77777777" w:rsidR="00A47724" w:rsidRPr="00A47724" w:rsidRDefault="00A47724" w:rsidP="00A47724">
      <w:pPr>
        <w:pStyle w:val="ListBullet"/>
        <w:numPr>
          <w:ilvl w:val="0"/>
          <w:numId w:val="0"/>
        </w:numPr>
        <w:ind w:left="360"/>
      </w:pPr>
    </w:p>
    <w:p w14:paraId="0B2AB58B" w14:textId="77777777" w:rsidR="002E201E" w:rsidRPr="00A47724" w:rsidRDefault="00000000">
      <w:pPr>
        <w:pStyle w:val="Heading3"/>
        <w:rPr>
          <w:color w:val="auto"/>
        </w:rPr>
      </w:pPr>
      <w:r w:rsidRPr="00A47724">
        <w:rPr>
          <w:color w:val="auto"/>
        </w:rPr>
        <w:t>5. DOCUMENT USE AGREEMENT</w:t>
      </w:r>
    </w:p>
    <w:p w14:paraId="00835BC8" w14:textId="77777777" w:rsidR="002E201E" w:rsidRPr="00A47724" w:rsidRDefault="00000000">
      <w:pPr>
        <w:pStyle w:val="ListBullet"/>
      </w:pPr>
      <w:r w:rsidRPr="00A47724">
        <w:t>Our organization is the legally accountable entity for the requested documents.</w:t>
      </w:r>
    </w:p>
    <w:p w14:paraId="4A64C9AB" w14:textId="77777777" w:rsidR="002E201E" w:rsidRPr="00A47724" w:rsidRDefault="00000000">
      <w:pPr>
        <w:pStyle w:val="ListBullet"/>
      </w:pPr>
      <w:r w:rsidRPr="00A47724">
        <w:t>The documents will be used only for the specific project and donor stated above.</w:t>
      </w:r>
    </w:p>
    <w:p w14:paraId="17997FF0" w14:textId="77777777" w:rsidR="002E201E" w:rsidRPr="00A47724" w:rsidRDefault="00000000">
      <w:pPr>
        <w:pStyle w:val="ListBullet"/>
      </w:pPr>
      <w:r w:rsidRPr="00A47724">
        <w:t>The partner may not use, share, or submit these documents for other proposals without written permission.</w:t>
      </w:r>
    </w:p>
    <w:p w14:paraId="76CDDED2" w14:textId="77777777" w:rsidR="002E201E" w:rsidRPr="00A47724" w:rsidRDefault="00000000">
      <w:pPr>
        <w:pStyle w:val="ListBullet"/>
      </w:pPr>
      <w:r w:rsidRPr="00A47724">
        <w:t>Any misuse, misrepresentation, or unauthorized use will result in revocation of partnership and possible legal action.</w:t>
      </w:r>
    </w:p>
    <w:p w14:paraId="52EA06D0" w14:textId="77777777" w:rsidR="002E201E" w:rsidRPr="00A47724" w:rsidRDefault="00000000">
      <w:pPr>
        <w:pStyle w:val="ListBullet"/>
      </w:pPr>
      <w:r w:rsidRPr="00A47724">
        <w:t>The partner commits to full transparency and cooperation in all reporting and compliance matters.</w:t>
      </w:r>
    </w:p>
    <w:p w14:paraId="77144262" w14:textId="16D49025" w:rsidR="002E201E" w:rsidRDefault="00000000">
      <w:r w:rsidRPr="00A47724">
        <w:br/>
        <w:t>Signature of Partner Representative: _____</w:t>
      </w:r>
      <w:r w:rsidR="00A47724">
        <w:t>_______________________</w:t>
      </w:r>
      <w:r w:rsidRPr="00A47724">
        <w:t>__________________</w:t>
      </w:r>
    </w:p>
    <w:p w14:paraId="5F43AE39" w14:textId="77777777" w:rsidR="002E201E" w:rsidRPr="00A47724" w:rsidRDefault="00000000">
      <w:r w:rsidRPr="00A47724">
        <w:t>Date Signed: ___________________</w:t>
      </w:r>
    </w:p>
    <w:p w14:paraId="4EF63A55" w14:textId="77777777" w:rsidR="00A47724" w:rsidRDefault="00A47724"/>
    <w:p w14:paraId="427FAE07" w14:textId="2E03D01E" w:rsidR="002E201E" w:rsidRPr="00A47724" w:rsidRDefault="00000000">
      <w:r w:rsidRPr="00A47724">
        <w:br/>
        <w:t xml:space="preserve">For Official Use Only (to be filled out by </w:t>
      </w:r>
      <w:r w:rsidR="00A47724">
        <w:t>BCFI</w:t>
      </w:r>
      <w:r w:rsidRPr="00A47724">
        <w:t>)</w:t>
      </w:r>
    </w:p>
    <w:p w14:paraId="37441CE8" w14:textId="77777777" w:rsidR="002E201E" w:rsidRPr="00A47724" w:rsidRDefault="00000000">
      <w:r w:rsidRPr="00A47724">
        <w:t>☐ Approved ☐ Disapproved</w:t>
      </w:r>
    </w:p>
    <w:p w14:paraId="4B15CC5E" w14:textId="77777777" w:rsidR="002E201E" w:rsidRPr="00A47724" w:rsidRDefault="00000000">
      <w:r w:rsidRPr="00A47724">
        <w:t>Remarks: ___________________________________________</w:t>
      </w:r>
    </w:p>
    <w:p w14:paraId="1E4E150E" w14:textId="5A821F7C" w:rsidR="002E201E" w:rsidRPr="00A47724" w:rsidRDefault="00000000">
      <w:r w:rsidRPr="00A47724">
        <w:t>Authorized By: _________________________</w:t>
      </w:r>
      <w:r w:rsidR="00A47724">
        <w:t>____________</w:t>
      </w:r>
    </w:p>
    <w:p w14:paraId="348A8AEF" w14:textId="77777777" w:rsidR="002E201E" w:rsidRPr="00A47724" w:rsidRDefault="00000000">
      <w:r w:rsidRPr="00A47724">
        <w:t>Date: _________________________________</w:t>
      </w:r>
    </w:p>
    <w:sectPr w:rsidR="002E201E" w:rsidRPr="00A47724" w:rsidSect="00A47724">
      <w:headerReference w:type="default" r:id="rId8"/>
      <w:footerReference w:type="default" r:id="rId9"/>
      <w:pgSz w:w="12240" w:h="18720" w:code="157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2123B" w14:textId="77777777" w:rsidR="00E7020B" w:rsidRDefault="00E7020B" w:rsidP="00A47724">
      <w:pPr>
        <w:spacing w:after="0" w:line="240" w:lineRule="auto"/>
      </w:pPr>
      <w:r>
        <w:separator/>
      </w:r>
    </w:p>
  </w:endnote>
  <w:endnote w:type="continuationSeparator" w:id="0">
    <w:p w14:paraId="14B8BE1B" w14:textId="77777777" w:rsidR="00E7020B" w:rsidRDefault="00E7020B" w:rsidP="00A477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A1AF0" w14:textId="625F35DA" w:rsidR="002C7689" w:rsidRPr="002C7689" w:rsidRDefault="002C7689" w:rsidP="002C7689">
    <w:pPr>
      <w:pStyle w:val="Footer"/>
      <w:jc w:val="right"/>
      <w:rPr>
        <w:sz w:val="18"/>
        <w:szCs w:val="18"/>
      </w:rPr>
    </w:pPr>
    <w:r w:rsidRPr="002C7689">
      <w:rPr>
        <w:sz w:val="18"/>
        <w:szCs w:val="18"/>
      </w:rPr>
      <w:t>Request to Use Official Documents for Funded Project Proposal_Rev001_01Jul2025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A3948" w14:textId="77777777" w:rsidR="00E7020B" w:rsidRDefault="00E7020B" w:rsidP="00A47724">
      <w:pPr>
        <w:spacing w:after="0" w:line="240" w:lineRule="auto"/>
      </w:pPr>
      <w:r>
        <w:separator/>
      </w:r>
    </w:p>
  </w:footnote>
  <w:footnote w:type="continuationSeparator" w:id="0">
    <w:p w14:paraId="2188929A" w14:textId="77777777" w:rsidR="00E7020B" w:rsidRDefault="00E7020B" w:rsidP="00A477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1E8E7" w14:textId="2AB347BA" w:rsidR="00A47724" w:rsidRDefault="00A47724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AD3732D" wp14:editId="7D47FBEC">
          <wp:simplePos x="0" y="0"/>
          <wp:positionH relativeFrom="column">
            <wp:posOffset>4591050</wp:posOffset>
          </wp:positionH>
          <wp:positionV relativeFrom="paragraph">
            <wp:posOffset>0</wp:posOffset>
          </wp:positionV>
          <wp:extent cx="2110552" cy="533745"/>
          <wp:effectExtent l="0" t="0" r="0" b="0"/>
          <wp:wrapSquare wrapText="bothSides"/>
          <wp:docPr id="846171515" name="Picture 1" descr="A blue rectangle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6171515" name="Picture 1" descr="A blue rectangle with white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0552" cy="5337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1771363">
    <w:abstractNumId w:val="8"/>
  </w:num>
  <w:num w:numId="2" w16cid:durableId="687680999">
    <w:abstractNumId w:val="6"/>
  </w:num>
  <w:num w:numId="3" w16cid:durableId="340550316">
    <w:abstractNumId w:val="5"/>
  </w:num>
  <w:num w:numId="4" w16cid:durableId="1946225845">
    <w:abstractNumId w:val="4"/>
  </w:num>
  <w:num w:numId="5" w16cid:durableId="1309749046">
    <w:abstractNumId w:val="7"/>
  </w:num>
  <w:num w:numId="6" w16cid:durableId="131947499">
    <w:abstractNumId w:val="3"/>
  </w:num>
  <w:num w:numId="7" w16cid:durableId="1786922685">
    <w:abstractNumId w:val="2"/>
  </w:num>
  <w:num w:numId="8" w16cid:durableId="1464810900">
    <w:abstractNumId w:val="1"/>
  </w:num>
  <w:num w:numId="9" w16cid:durableId="952513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7689"/>
    <w:rsid w:val="002E201E"/>
    <w:rsid w:val="002E4CBB"/>
    <w:rsid w:val="00326F90"/>
    <w:rsid w:val="00455FA8"/>
    <w:rsid w:val="00582282"/>
    <w:rsid w:val="007B49C5"/>
    <w:rsid w:val="00810C1E"/>
    <w:rsid w:val="00906237"/>
    <w:rsid w:val="00945594"/>
    <w:rsid w:val="009B6B46"/>
    <w:rsid w:val="009F217D"/>
    <w:rsid w:val="00A47724"/>
    <w:rsid w:val="00AA1D8D"/>
    <w:rsid w:val="00B47730"/>
    <w:rsid w:val="00B528BB"/>
    <w:rsid w:val="00C6053B"/>
    <w:rsid w:val="00CB0664"/>
    <w:rsid w:val="00D76FFA"/>
    <w:rsid w:val="00E7020B"/>
    <w:rsid w:val="00FC693F"/>
    <w:rsid w:val="00FE2A8A"/>
    <w:rsid w:val="00FE7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B679E8"/>
  <w14:defaultImageDpi w14:val="300"/>
  <w15:docId w15:val="{BA557F16-5E16-46A2-AD2C-1F50F3B2C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615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bakhitacanossa</cp:lastModifiedBy>
  <cp:revision>7</cp:revision>
  <dcterms:created xsi:type="dcterms:W3CDTF">2013-12-23T23:15:00Z</dcterms:created>
  <dcterms:modified xsi:type="dcterms:W3CDTF">2025-08-22T08:49:00Z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2025-08-05T09:32:25Z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11eb39a2-52cc-4fa9-90d9-da6a27fdbab7</vt:lpwstr>
  </property>
  <property fmtid="{D5CDD505-2E9C-101B-9397-08002B2CF9AE}" pid="7" name="MSIP_Label_defa4170-0d19-0005-0004-bc88714345d2_ActionId">
    <vt:lpwstr>3c9e5059-933d-4b03-8e51-c8241e253a2c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